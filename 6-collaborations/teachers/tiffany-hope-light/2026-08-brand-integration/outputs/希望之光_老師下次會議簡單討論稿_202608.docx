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1999" cy="2951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pe_Light_Logo_初稿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下次會議討論稿</w:t>
        <w:br/>
        <w:t>IG 帳號與首批15篇內容</w:t>
      </w:r>
    </w:p>
    <w:p>
      <w:pPr>
        <w:pStyle w:val="Subtitle"/>
        <w:jc w:val="center"/>
      </w:pPr>
      <w:r>
        <w:t>Hope Light Moment｜一人工作室簡單版｜2026-08-09｜[Codex]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DCEFE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t>這次會議不談複雜系統，只要定下帳號門面、Logo方向、蠟燭故事與第一批內容。會後老師只需要集中拍一次、確認文字；其餘由品牌規劃者整理。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b/>
          <w:color w:val="17324D"/>
        </w:rPr>
        <w:t>會議目標：60分鐘內做完5個決定，讓帳號可以開始。</w:t>
      </w:r>
    </w:p>
    <w:p>
      <w:r>
        <w:br w:type="page"/>
      </w:r>
    </w:p>
    <w:p>
      <w:pPr>
        <w:pStyle w:val="Heading1"/>
      </w:pPr>
      <w:r>
        <w:t>一、下次會議只討論這5件事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1417"/>
            <w:shd w:fill="2F7D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時間</w:t>
            </w:r>
          </w:p>
        </w:tc>
        <w:tc>
          <w:tcPr>
            <w:tcW w:type="dxa" w:w="3402"/>
            <w:shd w:fill="2F7D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討論內容</w:t>
            </w:r>
          </w:p>
        </w:tc>
        <w:tc>
          <w:tcPr>
            <w:tcW w:type="dxa" w:w="5386"/>
            <w:shd w:fill="2F7D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會議結束要有的答案</w:t>
            </w:r>
          </w:p>
        </w:tc>
      </w:tr>
      <w:tr>
        <w:tc>
          <w:tcPr>
            <w:tcW w:type="dxa" w:w="1417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10分鐘</w:t>
            </w:r>
          </w:p>
        </w:tc>
        <w:tc>
          <w:tcPr>
            <w:tcW w:type="dxa" w:w="3402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Hope Light Moment帳號門面</w:t>
            </w:r>
          </w:p>
        </w:tc>
        <w:tc>
          <w:tcPr>
            <w:tcW w:type="dxa" w:w="5386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帳號名稱、使用者名稱、Bio、LINE連結</w:t>
            </w:r>
          </w:p>
        </w:tc>
      </w:tr>
      <w:tr>
        <w:tc>
          <w:tcPr>
            <w:tcW w:type="dxa" w:w="1417"/>
            <w:shd w:fill="F5F7F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10分鐘</w:t>
            </w:r>
          </w:p>
        </w:tc>
        <w:tc>
          <w:tcPr>
            <w:tcW w:type="dxa" w:w="3402"/>
            <w:shd w:fill="F5F7F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Logo初稿</w:t>
            </w:r>
          </w:p>
        </w:tc>
        <w:tc>
          <w:tcPr>
            <w:tcW w:type="dxa" w:w="5386"/>
            <w:shd w:fill="F5F7F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保留方向或提出1次明確修改</w:t>
            </w:r>
          </w:p>
        </w:tc>
      </w:tr>
      <w:tr>
        <w:tc>
          <w:tcPr>
            <w:tcW w:type="dxa" w:w="1417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15分鐘</w:t>
            </w:r>
          </w:p>
        </w:tc>
        <w:tc>
          <w:tcPr>
            <w:tcW w:type="dxa" w:w="3402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蠟燭差異與老師故事</w:t>
            </w:r>
          </w:p>
        </w:tc>
        <w:tc>
          <w:tcPr>
            <w:tcW w:type="dxa" w:w="5386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確認製作／淨化／頻率設定流程，以及孩子學習故事</w:t>
            </w:r>
          </w:p>
        </w:tc>
      </w:tr>
      <w:tr>
        <w:tc>
          <w:tcPr>
            <w:tcW w:type="dxa" w:w="1417"/>
            <w:shd w:fill="F5F7F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15分鐘</w:t>
            </w:r>
          </w:p>
        </w:tc>
        <w:tc>
          <w:tcPr>
            <w:tcW w:type="dxa" w:w="3402"/>
            <w:shd w:fill="F5F7F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15篇內容</w:t>
            </w:r>
          </w:p>
        </w:tc>
        <w:tc>
          <w:tcPr>
            <w:tcW w:type="dxa" w:w="5386"/>
            <w:shd w:fill="F5F7F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確認哪些可以直接發、哪些要補照片或故事</w:t>
            </w:r>
          </w:p>
        </w:tc>
      </w:tr>
      <w:tr>
        <w:tc>
          <w:tcPr>
            <w:tcW w:type="dxa" w:w="1417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10分鐘</w:t>
            </w:r>
          </w:p>
        </w:tc>
        <w:tc>
          <w:tcPr>
            <w:tcW w:type="dxa" w:w="3402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拍攝與分工</w:t>
            </w:r>
          </w:p>
        </w:tc>
        <w:tc>
          <w:tcPr>
            <w:tcW w:type="dxa" w:w="5386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確定60分鐘拍攝日期、老師要準備的物品與核稿方式</w:t>
            </w:r>
          </w:p>
        </w:tc>
      </w:tr>
    </w:tbl>
    <w:p>
      <w:pPr>
        <w:spacing w:after="0"/>
      </w:pPr>
    </w:p>
    <w:p>
      <w:pPr>
        <w:pStyle w:val="Heading2"/>
      </w:pPr>
      <w:r>
        <w:t>1.1 老師會前只要準備</w:t>
      </w:r>
    </w:p>
    <w:p>
      <w:pPr>
        <w:pStyle w:val="ListBullet"/>
        <w:spacing w:after="40"/>
      </w:pPr>
      <w:r>
        <w:t>10款蠟燭各1顆，或每款一張清楚照片。</w:t>
      </w:r>
    </w:p>
    <w:p>
      <w:pPr>
        <w:pStyle w:val="ListBullet"/>
        <w:spacing w:after="40"/>
      </w:pPr>
      <w:r>
        <w:t>老師實際處理蠟燭的流程：誰製作、回來後做什麼、哪些步驟可以拍。</w:t>
      </w:r>
    </w:p>
    <w:p>
      <w:pPr>
        <w:pStyle w:val="ListBullet"/>
        <w:spacing w:after="40"/>
      </w:pPr>
      <w:r>
        <w:t>「為了孩子學習而開始做蠟燭」的真實時間、情境與可公開程度。</w:t>
      </w:r>
    </w:p>
    <w:p>
      <w:pPr>
        <w:pStyle w:val="ListBullet"/>
        <w:spacing w:after="40"/>
      </w:pPr>
      <w:r>
        <w:t>1至3個可匿名分享的客戶故事；公開前先確認當事人同意。</w:t>
      </w:r>
    </w:p>
    <w:p>
      <w:pPr>
        <w:pStyle w:val="ListBullet"/>
        <w:spacing w:after="40"/>
      </w:pPr>
      <w:r>
        <w:t>官方LINE或預約連結，以及希望客戶私訊時使用的關鍵字。</w:t>
      </w:r>
    </w:p>
    <w:p>
      <w:pPr>
        <w:pStyle w:val="Heading2"/>
      </w:pPr>
      <w:r>
        <w:t>1.2 會後誰做什麼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1701"/>
            <w:shd w:fill="2F7D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4535"/>
            <w:shd w:fill="2F7D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下一步</w:t>
            </w:r>
          </w:p>
        </w:tc>
        <w:tc>
          <w:tcPr>
            <w:tcW w:type="dxa" w:w="3969"/>
            <w:shd w:fill="2F7D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完成標準</w:t>
            </w:r>
          </w:p>
        </w:tc>
      </w:tr>
      <w:tr>
        <w:tc>
          <w:tcPr>
            <w:tcW w:type="dxa" w:w="1701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老師</w:t>
            </w:r>
          </w:p>
        </w:tc>
        <w:tc>
          <w:tcPr>
            <w:tcW w:type="dxa" w:w="4535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集中拍攝60分鐘、補流程與故事、一次核准文字</w:t>
            </w:r>
          </w:p>
        </w:tc>
        <w:tc>
          <w:tcPr>
            <w:tcW w:type="dxa" w:w="3969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每週不超過60-90分鐘</w:t>
            </w:r>
          </w:p>
        </w:tc>
      </w:tr>
      <w:tr>
        <w:tc>
          <w:tcPr>
            <w:tcW w:type="dxa" w:w="1701"/>
            <w:shd w:fill="F5F7F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品牌規劃者</w:t>
            </w:r>
          </w:p>
        </w:tc>
        <w:tc>
          <w:tcPr>
            <w:tcW w:type="dxa" w:w="4535"/>
            <w:shd w:fill="F5F7F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整理帳號、剪輯、封面、排程與私訊引導</w:t>
            </w:r>
          </w:p>
        </w:tc>
        <w:tc>
          <w:tcPr>
            <w:tcW w:type="dxa" w:w="3969"/>
            <w:shd w:fill="F5F7F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每週固定2篇，逐步發完15篇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8EDD2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t>會議結束後第一個動作：先完成帳號門面，再發布3篇置頂內容，不必一次把15篇全部做好。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二、Hope Light Moment IG帳號規劃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rPr>
          <w:tblHeader w:val="true"/>
        </w:trPr>
        <w:tc>
          <w:tcPr>
            <w:tcW w:type="dxa" w:w="2268"/>
            <w:shd w:fill="2F7D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937"/>
            <w:shd w:fill="2F7D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建議</w:t>
            </w:r>
          </w:p>
        </w:tc>
      </w:tr>
      <w:tr>
        <w:tc>
          <w:tcPr>
            <w:tcW w:type="dxa" w:w="2268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帳號角色</w:t>
            </w:r>
          </w:p>
        </w:tc>
        <w:tc>
          <w:tcPr>
            <w:tcW w:type="dxa" w:w="7937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生活化主帳號：頻率蠟燭、大小貴人、五分鐘儀式、老師故事與使用者故事</w:t>
            </w:r>
          </w:p>
        </w:tc>
      </w:tr>
      <w:tr>
        <w:tc>
          <w:tcPr>
            <w:tcW w:type="dxa" w:w="2268"/>
            <w:shd w:fill="F5F7F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建議使用者名稱</w:t>
            </w:r>
          </w:p>
        </w:tc>
        <w:tc>
          <w:tcPr>
            <w:tcW w:type="dxa" w:w="7937"/>
            <w:shd w:fill="F5F7F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@hopelight.moment（建立帳號時再確認是否可用）</w:t>
            </w:r>
          </w:p>
        </w:tc>
      </w:tr>
      <w:tr>
        <w:tc>
          <w:tcPr>
            <w:tcW w:type="dxa" w:w="2268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顯示名稱</w:t>
            </w:r>
          </w:p>
        </w:tc>
        <w:tc>
          <w:tcPr>
            <w:tcW w:type="dxa" w:w="7937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Hope Light Moment｜希望時刻</w:t>
            </w:r>
          </w:p>
        </w:tc>
      </w:tr>
      <w:tr>
        <w:tc>
          <w:tcPr>
            <w:tcW w:type="dxa" w:w="2268"/>
            <w:shd w:fill="F5F7F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頭像</w:t>
            </w:r>
          </w:p>
        </w:tc>
        <w:tc>
          <w:tcPr>
            <w:tcW w:type="dxa" w:w="7937"/>
            <w:shd w:fill="F5F7F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使用本次 Hope Light Logo；正式啟用前再製作純圖示小尺寸版本</w:t>
            </w:r>
          </w:p>
        </w:tc>
      </w:tr>
      <w:tr>
        <w:tc>
          <w:tcPr>
            <w:tcW w:type="dxa" w:w="2268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每週頻率</w:t>
            </w:r>
          </w:p>
        </w:tc>
        <w:tc>
          <w:tcPr>
            <w:tcW w:type="dxa" w:w="7937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每週2篇：1支Reels＋1篇照片／輪播；忙碌時至少保留1篇</w:t>
            </w:r>
          </w:p>
        </w:tc>
      </w:tr>
      <w:tr>
        <w:tc>
          <w:tcPr>
            <w:tcW w:type="dxa" w:w="2268"/>
            <w:shd w:fill="F5F7F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內容順序</w:t>
            </w:r>
          </w:p>
        </w:tc>
        <w:tc>
          <w:tcPr>
            <w:tcW w:type="dxa" w:w="7937"/>
            <w:shd w:fill="F5F7F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先說品牌與故事，再介紹10款蠟燭；大小貴人放在下一階段</w:t>
            </w:r>
          </w:p>
        </w:tc>
      </w:tr>
      <w:tr>
        <w:tc>
          <w:tcPr>
            <w:tcW w:type="dxa" w:w="2268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唯一導流</w:t>
            </w:r>
          </w:p>
        </w:tc>
        <w:tc>
          <w:tcPr>
            <w:tcW w:type="dxa" w:w="7937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貼文只引導私訊一個關鍵字或加入LINE，不同時放多個選項</w:t>
            </w:r>
          </w:p>
        </w:tc>
      </w:tr>
    </w:tbl>
    <w:p>
      <w:pPr>
        <w:spacing w:after="0"/>
      </w:pPr>
    </w:p>
    <w:p>
      <w:pPr>
        <w:pStyle w:val="Heading2"/>
      </w:pPr>
      <w:r>
        <w:t>2.1 IG帳號介紹文（Bio）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DCEFE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t>Hope Light Moment｜希望時刻</w:t>
              <w:br/>
              <w:t>🕯️ 每天五分鐘，陪你找回自己的節奏</w:t>
              <w:br/>
              <w:t>頻率儀式蠟燭・大小貴人・真實故事</w:t>
              <w:br/>
              <w:t>👇 私訊「希望」／加入LINE找到適合你的儀式</w:t>
            </w:r>
          </w:p>
        </w:tc>
      </w:tr>
    </w:tbl>
    <w:p>
      <w:pPr>
        <w:spacing w:after="0"/>
      </w:pPr>
    </w:p>
    <w:p>
      <w:pPr>
        <w:pStyle w:val="Heading2"/>
      </w:pPr>
      <w:r>
        <w:t>2.2 帳號打開後先做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rPr>
          <w:tblHeader w:val="true"/>
        </w:trPr>
        <w:tc>
          <w:tcPr>
            <w:tcW w:type="dxa" w:w="2268"/>
            <w:shd w:fill="2F7D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位置</w:t>
            </w:r>
          </w:p>
        </w:tc>
        <w:tc>
          <w:tcPr>
            <w:tcW w:type="dxa" w:w="7937"/>
            <w:shd w:fill="2F7D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只放這些</w:t>
            </w:r>
          </w:p>
        </w:tc>
      </w:tr>
      <w:tr>
        <w:tc>
          <w:tcPr>
            <w:tcW w:type="dxa" w:w="2268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置頂3篇</w:t>
            </w:r>
          </w:p>
        </w:tc>
        <w:tc>
          <w:tcPr>
            <w:tcW w:type="dxa" w:w="7937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①這個帳號在做什麼　②蠟燭不同在哪裡　③十款蠟燭怎麼選</w:t>
            </w:r>
          </w:p>
        </w:tc>
      </w:tr>
      <w:tr>
        <w:tc>
          <w:tcPr>
            <w:tcW w:type="dxa" w:w="2268"/>
            <w:shd w:fill="F5F7F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精選動態4個</w:t>
            </w:r>
          </w:p>
        </w:tc>
        <w:tc>
          <w:tcPr>
            <w:tcW w:type="dxa" w:w="7937"/>
            <w:shd w:fill="F5F7F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第一次來／10款蠟燭／五分鐘儀式／真實故事</w:t>
            </w:r>
          </w:p>
        </w:tc>
      </w:tr>
      <w:tr>
        <w:tc>
          <w:tcPr>
            <w:tcW w:type="dxa" w:w="2268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視覺配色</w:t>
            </w:r>
          </w:p>
        </w:tc>
        <w:tc>
          <w:tcPr>
            <w:tcW w:type="dxa" w:w="7937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深藍 #17324D、暖金 #D8A84E、暖白；畫面保持安靜、溫暖、留白</w:t>
            </w:r>
          </w:p>
        </w:tc>
      </w:tr>
      <w:tr>
        <w:tc>
          <w:tcPr>
            <w:tcW w:type="dxa" w:w="2268"/>
            <w:shd w:fill="F5F7F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封面字數</w:t>
            </w:r>
          </w:p>
        </w:tc>
        <w:tc>
          <w:tcPr>
            <w:tcW w:type="dxa" w:w="7937"/>
            <w:shd w:fill="F5F7F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每張只留8至14字；不用塞滿功效與說明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8EDD2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t>一人工作室原則：不每天發、不追所有熱門題目、不為兩個帳號做兩套內容。先把 Moment 做好。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三、Hope Light Logo 初稿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08000" cy="190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pe_Light_Logo_初稿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8000" cy="19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rPr>
          <w:tblHeader w:val="true"/>
        </w:trPr>
        <w:tc>
          <w:tcPr>
            <w:tcW w:type="dxa" w:w="2551"/>
            <w:shd w:fill="2F7D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元素</w:t>
            </w:r>
          </w:p>
        </w:tc>
        <w:tc>
          <w:tcPr>
            <w:tcW w:type="dxa" w:w="7654"/>
            <w:shd w:fill="2F7D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代表意思</w:t>
            </w:r>
          </w:p>
        </w:tc>
      </w:tr>
      <w:tr>
        <w:tc>
          <w:tcPr>
            <w:tcW w:type="dxa" w:w="2551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火焰與向上光線</w:t>
            </w:r>
          </w:p>
        </w:tc>
        <w:tc>
          <w:tcPr>
            <w:tcW w:type="dxa" w:w="7654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希望、點燃與每天重新開始</w:t>
            </w:r>
          </w:p>
        </w:tc>
      </w:tr>
      <w:tr>
        <w:tc>
          <w:tcPr>
            <w:tcW w:type="dxa" w:w="2551"/>
            <w:shd w:fill="F5F7F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開放圓形／地平線</w:t>
            </w:r>
          </w:p>
        </w:tc>
        <w:tc>
          <w:tcPr>
            <w:tcW w:type="dxa" w:w="7654"/>
            <w:shd w:fill="F5F7F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承接生活中的不同時刻，也保留前進空間</w:t>
            </w:r>
          </w:p>
        </w:tc>
      </w:tr>
      <w:tr>
        <w:tc>
          <w:tcPr>
            <w:tcW w:type="dxa" w:w="2551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深藍＋暖金</w:t>
            </w:r>
          </w:p>
        </w:tc>
        <w:tc>
          <w:tcPr>
            <w:tcW w:type="dxa" w:w="7654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深藍代表穩定與信任；暖金代表光與溫度</w:t>
            </w:r>
          </w:p>
        </w:tc>
      </w:tr>
      <w:tr>
        <w:tc>
          <w:tcPr>
            <w:tcW w:type="dxa" w:w="2551"/>
            <w:shd w:fill="F5F7F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簡潔英文名稱</w:t>
            </w:r>
          </w:p>
        </w:tc>
        <w:tc>
          <w:tcPr>
            <w:tcW w:type="dxa" w:w="7654"/>
            <w:shd w:fill="F5F7F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讓 Hope Light 可延伸到蠟燭、大小貴人與其他服務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8EDD2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t>會議只需要回答：①喜不喜歡這個符號方向？②顏色是否保留？③文字只留 HOPE LIGHT，還是要加中文「希望之光」？確認後再做純圖示頭像、透明底與黑白版。</w:t>
            </w:r>
          </w:p>
        </w:tc>
      </w:tr>
    </w:tbl>
    <w:p>
      <w:pPr>
        <w:spacing w:after="0"/>
      </w:pPr>
    </w:p>
    <w:p>
      <w:pPr>
        <w:pStyle w:val="Heading2"/>
      </w:pPr>
      <w:r>
        <w:t>3.1 15篇的簡單發布順序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1417"/>
            <w:shd w:fill="2F7D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週次</w:t>
            </w:r>
          </w:p>
        </w:tc>
        <w:tc>
          <w:tcPr>
            <w:tcW w:type="dxa" w:w="4394"/>
            <w:shd w:fill="2F7D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第1篇</w:t>
            </w:r>
          </w:p>
        </w:tc>
        <w:tc>
          <w:tcPr>
            <w:tcW w:type="dxa" w:w="4394"/>
            <w:shd w:fill="2F7D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第2篇</w:t>
            </w:r>
          </w:p>
        </w:tc>
      </w:tr>
      <w:tr>
        <w:tc>
          <w:tcPr>
            <w:tcW w:type="dxa" w:w="1417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第1週</w:t>
            </w:r>
          </w:p>
        </w:tc>
        <w:tc>
          <w:tcPr>
            <w:tcW w:type="dxa" w:w="4394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1 帳號開場</w:t>
            </w:r>
          </w:p>
        </w:tc>
        <w:tc>
          <w:tcPr>
            <w:tcW w:type="dxa" w:w="4394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2 蠟燭差異</w:t>
            </w:r>
          </w:p>
        </w:tc>
      </w:tr>
      <w:tr>
        <w:tc>
          <w:tcPr>
            <w:tcW w:type="dxa" w:w="1417"/>
            <w:shd w:fill="F5F7F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第2週</w:t>
            </w:r>
          </w:p>
        </w:tc>
        <w:tc>
          <w:tcPr>
            <w:tcW w:type="dxa" w:w="4394"/>
            <w:shd w:fill="F5F7F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3 頻率的重要</w:t>
            </w:r>
          </w:p>
        </w:tc>
        <w:tc>
          <w:tcPr>
            <w:tcW w:type="dxa" w:w="4394"/>
            <w:shd w:fill="F5F7F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4 五分鐘儀式</w:t>
            </w:r>
          </w:p>
        </w:tc>
      </w:tr>
      <w:tr>
        <w:tc>
          <w:tcPr>
            <w:tcW w:type="dxa" w:w="1417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第3週</w:t>
            </w:r>
          </w:p>
        </w:tc>
        <w:tc>
          <w:tcPr>
            <w:tcW w:type="dxa" w:w="4394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5 老師開始做蠟燭的原因</w:t>
            </w:r>
          </w:p>
        </w:tc>
        <w:tc>
          <w:tcPr>
            <w:tcW w:type="dxa" w:w="4394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6 1號 防護除穢</w:t>
            </w:r>
          </w:p>
        </w:tc>
      </w:tr>
      <w:tr>
        <w:tc>
          <w:tcPr>
            <w:tcW w:type="dxa" w:w="1417"/>
            <w:shd w:fill="F5F7F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第4週</w:t>
            </w:r>
          </w:p>
        </w:tc>
        <w:tc>
          <w:tcPr>
            <w:tcW w:type="dxa" w:w="4394"/>
            <w:shd w:fill="F5F7F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7 2號 財富豐盛</w:t>
            </w:r>
          </w:p>
        </w:tc>
        <w:tc>
          <w:tcPr>
            <w:tcW w:type="dxa" w:w="4394"/>
            <w:shd w:fill="F5F7F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8 3號 吸引顧客</w:t>
            </w:r>
          </w:p>
        </w:tc>
      </w:tr>
      <w:tr>
        <w:tc>
          <w:tcPr>
            <w:tcW w:type="dxa" w:w="1417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第5週</w:t>
            </w:r>
          </w:p>
        </w:tc>
        <w:tc>
          <w:tcPr>
            <w:tcW w:type="dxa" w:w="4394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9 4號 吸引桃花</w:t>
            </w:r>
          </w:p>
        </w:tc>
        <w:tc>
          <w:tcPr>
            <w:tcW w:type="dxa" w:w="4394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10 5號 貴人常臨</w:t>
            </w:r>
          </w:p>
        </w:tc>
      </w:tr>
      <w:tr>
        <w:tc>
          <w:tcPr>
            <w:tcW w:type="dxa" w:w="1417"/>
            <w:shd w:fill="F5F7F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第6週</w:t>
            </w:r>
          </w:p>
        </w:tc>
        <w:tc>
          <w:tcPr>
            <w:tcW w:type="dxa" w:w="4394"/>
            <w:shd w:fill="F5F7F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11 6號 學業進步</w:t>
            </w:r>
          </w:p>
        </w:tc>
        <w:tc>
          <w:tcPr>
            <w:tcW w:type="dxa" w:w="4394"/>
            <w:shd w:fill="F5F7F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12 7號 小人退散</w:t>
            </w:r>
          </w:p>
        </w:tc>
      </w:tr>
      <w:tr>
        <w:tc>
          <w:tcPr>
            <w:tcW w:type="dxa" w:w="1417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第7週</w:t>
            </w:r>
          </w:p>
        </w:tc>
        <w:tc>
          <w:tcPr>
            <w:tcW w:type="dxa" w:w="4394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13 8號 好運爆棚</w:t>
            </w:r>
          </w:p>
        </w:tc>
        <w:tc>
          <w:tcPr>
            <w:tcW w:type="dxa" w:w="4394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14 9號 感情升溫</w:t>
            </w:r>
          </w:p>
        </w:tc>
      </w:tr>
      <w:tr>
        <w:tc>
          <w:tcPr>
            <w:tcW w:type="dxa" w:w="1417"/>
            <w:shd w:fill="F5F7F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第8週</w:t>
            </w:r>
          </w:p>
        </w:tc>
        <w:tc>
          <w:tcPr>
            <w:tcW w:type="dxa" w:w="4394"/>
            <w:shd w:fill="F5F7F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15 10號 舒壓好眠</w:t>
            </w:r>
          </w:p>
        </w:tc>
        <w:tc>
          <w:tcPr>
            <w:tcW w:type="dxa" w:w="4394"/>
            <w:shd w:fill="F5F7F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休息／重發表現最好的一篇</w:t>
            </w:r>
          </w:p>
        </w:tc>
      </w:tr>
    </w:tbl>
    <w:p>
      <w:pPr>
        <w:spacing w:after="0"/>
      </w:pPr>
    </w:p>
    <w:p>
      <w:pPr>
        <w:pStyle w:val="Heading1"/>
      </w:pPr>
      <w:r>
        <w:t>四、15篇文章草稿｜第 1–3 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DCEFE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t>使用方式：老師只確認事實與語氣；品牌規劃者再依照片長度微調。十款蠟燭雖保留產品名稱，但文章以生活時刻與可採取的行動表達，不把個案感受寫成保證功效。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261"/>
            <w:shd w:fill="FFFFFF"/>
            <w:tcMar>
              <w:top w:w="105" w:type="dxa"/>
              <w:start w:w="150" w:type="dxa"/>
              <w:bottom w:w="105" w:type="dxa"/>
              <w:end w:w="150" w:type="dxa"/>
            </w:tcMar>
          </w:tcPr>
          <w:p>
            <w:pPr>
              <w:keepNext/>
              <w:spacing w:after="40"/>
            </w:pPr>
            <w:r>
              <w:rPr>
                <w:b/>
                <w:color w:val="17324D"/>
                <w:sz w:val="22"/>
              </w:rPr>
              <w:t>1. 歡迎來到 Hope Light Moment｜這裡不只是賣蠟燭</w:t>
            </w:r>
          </w:p>
          <w:p>
            <w:pPr>
              <w:spacing w:after="40"/>
            </w:pPr>
            <w:r>
              <w:rPr>
                <w:b/>
                <w:color w:val="2F7D73"/>
                <w:sz w:val="17"/>
              </w:rPr>
              <w:t>Reels｜帳號開場</w:t>
            </w:r>
          </w:p>
          <w:p>
            <w:pPr>
              <w:spacing w:after="40"/>
            </w:pPr>
            <w:r>
              <w:rPr>
                <w:b/>
                <w:sz w:val="17"/>
              </w:rPr>
              <w:t>文案｜</w:t>
            </w:r>
            <w:r>
              <w:rPr>
                <w:sz w:val="17"/>
              </w:rPr>
              <w:t>歡迎來到 Hope Light Moment。這裡記錄的，不是一顆蠟燭有多神奇，而是你願意為自己停下來的那五分鐘。我們會分享頻率儀式蠟燭、大小貴人的生活用法、老師的日常，以及一個個真實的希望時刻。願這道光，陪你在忙亂中重新看見自己，找回今天的節奏。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簡單拍法｜</w:t>
            </w:r>
            <w:r>
              <w:rPr>
                <w:sz w:val="16"/>
              </w:rPr>
              <w:t>Logo出現 → 老師點燭 → 寫下「今天我想回到＿＿狀態」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CTA｜</w:t>
            </w:r>
            <w:r>
              <w:rPr>
                <w:sz w:val="16"/>
              </w:rPr>
              <w:t>留言告訴我：工作、關係、學習、睡前，你現在最想整理哪個時刻？</w:t>
            </w:r>
          </w:p>
          <w:p>
            <w:pPr>
              <w:spacing w:after="0"/>
            </w:pPr>
            <w:r>
              <w:rPr>
                <w:b/>
                <w:color w:val="66717D"/>
                <w:sz w:val="15"/>
              </w:rPr>
              <w:t>發布前確認｜</w:t>
            </w:r>
            <w:r>
              <w:rPr>
                <w:color w:val="66717D"/>
                <w:sz w:val="15"/>
              </w:rPr>
              <w:t>建議作為第1篇置頂貼文。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261"/>
            <w:shd w:fill="FFFFFF"/>
            <w:tcMar>
              <w:top w:w="105" w:type="dxa"/>
              <w:start w:w="150" w:type="dxa"/>
              <w:bottom w:w="105" w:type="dxa"/>
              <w:end w:w="150" w:type="dxa"/>
            </w:tcMar>
          </w:tcPr>
          <w:p>
            <w:pPr>
              <w:keepNext/>
              <w:spacing w:after="40"/>
            </w:pPr>
            <w:r>
              <w:rPr>
                <w:b/>
                <w:color w:val="17324D"/>
                <w:sz w:val="22"/>
              </w:rPr>
              <w:t>2. 我們的蠟燭，和別人不一樣的地方</w:t>
            </w:r>
          </w:p>
          <w:p>
            <w:pPr>
              <w:spacing w:after="40"/>
            </w:pPr>
            <w:r>
              <w:rPr>
                <w:b/>
                <w:color w:val="2F7D73"/>
                <w:sz w:val="17"/>
              </w:rPr>
              <w:t>Reels｜製作幕後</w:t>
            </w:r>
          </w:p>
          <w:p>
            <w:pPr>
              <w:spacing w:after="40"/>
            </w:pPr>
            <w:r>
              <w:rPr>
                <w:b/>
                <w:sz w:val="17"/>
              </w:rPr>
              <w:t>文案｜</w:t>
            </w:r>
            <w:r>
              <w:rPr>
                <w:sz w:val="17"/>
              </w:rPr>
              <w:t>一顆蠟燭製作完成，不代表它已經準備好出發。對 Hope Light 來說，重要的是蠟燭回到老師手上後，還會經過確認、整理、淨化與頻率設定。蠟燭只是媒介，真正想交到你手上的，是一個願意停下來、重新整理自己的提醒。這就是一顆 Hope Light 蠟燭出生的故事。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簡單拍法｜</w:t>
            </w:r>
            <w:r>
              <w:rPr>
                <w:sz w:val="16"/>
              </w:rPr>
              <w:t>成品回到工作桌 → 老師整理／設定的手部畫面 → 包裝完成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CTA｜</w:t>
            </w:r>
            <w:r>
              <w:rPr>
                <w:sz w:val="16"/>
              </w:rPr>
              <w:t>追蹤下一篇，一起看一顆蠟燭如何準備出發。</w:t>
            </w:r>
          </w:p>
          <w:p>
            <w:pPr>
              <w:spacing w:after="0"/>
            </w:pPr>
            <w:r>
              <w:rPr>
                <w:b/>
                <w:color w:val="66717D"/>
                <w:sz w:val="15"/>
              </w:rPr>
              <w:t>發布前確認｜</w:t>
            </w:r>
            <w:r>
              <w:rPr>
                <w:color w:val="66717D"/>
                <w:sz w:val="15"/>
              </w:rPr>
              <w:t>發布前由老師確認實際流程與「淨化／頻率設定」可公開畫面。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261"/>
            <w:shd w:fill="FFFFFF"/>
            <w:tcMar>
              <w:top w:w="105" w:type="dxa"/>
              <w:start w:w="150" w:type="dxa"/>
              <w:bottom w:w="105" w:type="dxa"/>
              <w:end w:w="150" w:type="dxa"/>
            </w:tcMar>
          </w:tcPr>
          <w:p>
            <w:pPr>
              <w:keepNext/>
              <w:spacing w:after="40"/>
            </w:pPr>
            <w:r>
              <w:rPr>
                <w:b/>
                <w:color w:val="17324D"/>
                <w:sz w:val="22"/>
              </w:rPr>
              <w:t>3. 頻率，為什麼會影響一個人的每一天？</w:t>
            </w:r>
          </w:p>
          <w:p>
            <w:pPr>
              <w:spacing w:after="40"/>
            </w:pPr>
            <w:r>
              <w:rPr>
                <w:b/>
                <w:color w:val="2F7D73"/>
                <w:sz w:val="17"/>
              </w:rPr>
              <w:t>輪播｜生活觀點</w:t>
            </w:r>
          </w:p>
          <w:p>
            <w:pPr>
              <w:spacing w:after="40"/>
            </w:pPr>
            <w:r>
              <w:rPr>
                <w:b/>
                <w:sz w:val="17"/>
              </w:rPr>
              <w:t>文案｜</w:t>
            </w:r>
            <w:r>
              <w:rPr>
                <w:sz w:val="17"/>
              </w:rPr>
              <w:t>我們說的頻率，不是按下一個按鈕就改變命運，而是你每天反覆停留的狀態。焦急時，我們容易只看到問題；比較穩定時，才有空間看見選擇。點燃蠟燭不是把答案交給火焰，而是用一個固定動作提醒自己：先停一下、呼吸、看見現在，再決定下一步。蠟燭是媒介，你的覺察與行動才是核心。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簡單拍法｜</w:t>
            </w:r>
            <w:r>
              <w:rPr>
                <w:sz w:val="16"/>
              </w:rPr>
              <w:t>第1張提問 → 第2張焦急／穩定對照 → 第3張五分鐘儀式 → 第4張下一步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CTA｜</w:t>
            </w:r>
            <w:r>
              <w:rPr>
                <w:sz w:val="16"/>
              </w:rPr>
              <w:t>收藏這篇。今天你想讓自己回到什麼狀態？</w:t>
            </w:r>
          </w:p>
          <w:p>
            <w:pPr>
              <w:spacing w:after="0"/>
            </w:pPr>
            <w:r>
              <w:rPr>
                <w:b/>
                <w:color w:val="66717D"/>
                <w:sz w:val="15"/>
              </w:rPr>
              <w:t>發布前確認｜</w:t>
            </w:r>
            <w:r>
              <w:rPr>
                <w:color w:val="66717D"/>
                <w:sz w:val="15"/>
              </w:rPr>
              <w:t>不使用腦波、赫茲或生理改變等未經驗證說法。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四、15篇文章草稿｜第 4–6 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261"/>
            <w:shd w:fill="FFFFFF"/>
            <w:tcMar>
              <w:top w:w="105" w:type="dxa"/>
              <w:start w:w="150" w:type="dxa"/>
              <w:bottom w:w="105" w:type="dxa"/>
              <w:end w:w="150" w:type="dxa"/>
            </w:tcMar>
          </w:tcPr>
          <w:p>
            <w:pPr>
              <w:keepNext/>
              <w:spacing w:after="40"/>
            </w:pPr>
            <w:r>
              <w:rPr>
                <w:b/>
                <w:color w:val="17324D"/>
                <w:sz w:val="22"/>
              </w:rPr>
              <w:t>4. 點燃一天，不是多做一件事，而是先選擇今天怎麼開始</w:t>
            </w:r>
          </w:p>
          <w:p>
            <w:pPr>
              <w:spacing w:after="40"/>
            </w:pPr>
            <w:r>
              <w:rPr>
                <w:b/>
                <w:color w:val="2F7D73"/>
                <w:sz w:val="17"/>
              </w:rPr>
              <w:t>Reels｜五分鐘教學</w:t>
            </w:r>
          </w:p>
          <w:p>
            <w:pPr>
              <w:spacing w:after="40"/>
            </w:pPr>
            <w:r>
              <w:rPr>
                <w:b/>
                <w:sz w:val="17"/>
              </w:rPr>
              <w:t>文案｜</w:t>
            </w:r>
            <w:r>
              <w:rPr>
                <w:sz w:val="17"/>
              </w:rPr>
              <w:t>儀式感不需要很複雜。把手機放遠、整理一小塊桌面、點燃蠟燭，慢慢呼吸三次，再寫下今天最重要的一件事。五分鐘後，你不一定立刻變得完美，但你已經替今天做了一個清楚的開始。每天重複的小動作，會慢慢變成陪伴自己的方式。使用明火時請保持通風，遠離易燃物、孩子與寵物。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簡單拍法｜</w:t>
            </w:r>
            <w:r>
              <w:rPr>
                <w:sz w:val="16"/>
              </w:rPr>
              <w:t>手機翻面 → 點燭與呼吸 → 寫下今日一件事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CTA｜</w:t>
            </w:r>
            <w:r>
              <w:rPr>
                <w:sz w:val="16"/>
              </w:rPr>
              <w:t>收藏這個五分鐘流程，明天早上一起試一次。</w:t>
            </w:r>
          </w:p>
          <w:p>
            <w:pPr>
              <w:spacing w:after="0"/>
            </w:pPr>
            <w:r>
              <w:rPr>
                <w:b/>
                <w:color w:val="66717D"/>
                <w:sz w:val="15"/>
              </w:rPr>
              <w:t>發布前確認｜</w:t>
            </w:r>
            <w:r>
              <w:rPr>
                <w:color w:val="66717D"/>
                <w:sz w:val="15"/>
              </w:rPr>
              <w:t>畫面不可把點燃中的蠟燭留在無人空間。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261"/>
            <w:shd w:fill="FFFFFF"/>
            <w:tcMar>
              <w:top w:w="105" w:type="dxa"/>
              <w:start w:w="150" w:type="dxa"/>
              <w:bottom w:w="105" w:type="dxa"/>
              <w:end w:w="150" w:type="dxa"/>
            </w:tcMar>
          </w:tcPr>
          <w:p>
            <w:pPr>
              <w:keepNext/>
              <w:spacing w:after="40"/>
            </w:pPr>
            <w:r>
              <w:rPr>
                <w:b/>
                <w:color w:val="17324D"/>
                <w:sz w:val="22"/>
              </w:rPr>
              <w:t>5. 我為什麼開始做蠟燭？最初只是想陪孩子好好開始學習</w:t>
            </w:r>
          </w:p>
          <w:p>
            <w:pPr>
              <w:spacing w:after="40"/>
            </w:pPr>
            <w:r>
              <w:rPr>
                <w:b/>
                <w:color w:val="2F7D73"/>
                <w:sz w:val="17"/>
              </w:rPr>
              <w:t>Reels｜老師故事</w:t>
            </w:r>
          </w:p>
          <w:p>
            <w:pPr>
              <w:spacing w:after="40"/>
            </w:pPr>
            <w:r>
              <w:rPr>
                <w:b/>
                <w:sz w:val="17"/>
              </w:rPr>
              <w:t>文案｜</w:t>
            </w:r>
            <w:r>
              <w:rPr>
                <w:sz w:val="17"/>
              </w:rPr>
              <w:t>一開始，我不是想做一個商品。那時看著孩子準備學習，我心裡只有一個很單純的願望：希望他能有一個比較安定、更有效率的開始。於是我開始做蠟燭，也慢慢發現，真正有價值的不只是蠟燭，而是我們一起整理桌面、說清楚今天要完成什麼、陪彼此進入狀態的那段時間。蠟燭不會讓成績自動變好，但可以成為學習開始前的固定提醒。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簡單拍法｜</w:t>
            </w:r>
            <w:r>
              <w:rPr>
                <w:sz w:val="16"/>
              </w:rPr>
              <w:t>老師說故事 → 孩子學習空間／無人物空鏡 → 點燭後寫下學習目標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CTA｜</w:t>
            </w:r>
            <w:r>
              <w:rPr>
                <w:sz w:val="16"/>
              </w:rPr>
              <w:t>你想為孩子建立一個怎樣的學習開場？</w:t>
            </w:r>
          </w:p>
          <w:p>
            <w:pPr>
              <w:spacing w:after="0"/>
            </w:pPr>
            <w:r>
              <w:rPr>
                <w:b/>
                <w:color w:val="66717D"/>
                <w:sz w:val="15"/>
              </w:rPr>
              <w:t>發布前確認｜</w:t>
            </w:r>
            <w:r>
              <w:rPr>
                <w:color w:val="66717D"/>
                <w:sz w:val="15"/>
              </w:rPr>
              <w:t>老師須確認故事細節；若出現孩子或個資，先取得同意。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261"/>
            <w:shd w:fill="FFFFFF"/>
            <w:tcMar>
              <w:top w:w="105" w:type="dxa"/>
              <w:start w:w="150" w:type="dxa"/>
              <w:bottom w:w="105" w:type="dxa"/>
              <w:end w:w="150" w:type="dxa"/>
            </w:tcMar>
          </w:tcPr>
          <w:p>
            <w:pPr>
              <w:keepNext/>
              <w:spacing w:after="40"/>
            </w:pPr>
            <w:r>
              <w:rPr>
                <w:b/>
                <w:color w:val="17324D"/>
                <w:sz w:val="22"/>
              </w:rPr>
              <w:t>6. 1號 防護除穢｜替空間與自己重新畫出界線</w:t>
            </w:r>
          </w:p>
          <w:p>
            <w:pPr>
              <w:spacing w:after="40"/>
            </w:pPr>
            <w:r>
              <w:rPr>
                <w:b/>
                <w:color w:val="2F7D73"/>
                <w:sz w:val="17"/>
              </w:rPr>
              <w:t>輪播｜10款蠟燭 1/10</w:t>
            </w:r>
          </w:p>
          <w:p>
            <w:pPr>
              <w:spacing w:after="40"/>
            </w:pPr>
            <w:r>
              <w:rPr>
                <w:b/>
                <w:sz w:val="17"/>
              </w:rPr>
              <w:t>文案｜</w:t>
            </w:r>
            <w:r>
              <w:rPr>
                <w:sz w:val="17"/>
              </w:rPr>
              <w:t>當外界訊息太多、空間很亂、心裡一直被打擾，1號蠟燭可以作為整理環境與界線的開始。點燃後，先清出一小塊空間，關掉不必要的通知，寫下今天不再讓什麼持續消耗自己。所謂防護，不是控制外界，而是提醒自己把注意力與選擇權帶回來。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簡單拍法｜</w:t>
            </w:r>
            <w:r>
              <w:rPr>
                <w:sz w:val="16"/>
              </w:rPr>
              <w:t>雜亂桌面 → 點燃1號 → 整理後寫下界線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CTA｜</w:t>
            </w:r>
            <w:r>
              <w:rPr>
                <w:sz w:val="16"/>
              </w:rPr>
              <w:t>今天你最想清掉的是雜物、雜訊，還是一件反覆消耗你的事？</w:t>
            </w:r>
          </w:p>
          <w:p>
            <w:pPr>
              <w:spacing w:after="0"/>
            </w:pPr>
            <w:r>
              <w:rPr>
                <w:b/>
                <w:color w:val="66717D"/>
                <w:sz w:val="15"/>
              </w:rPr>
              <w:t>發布前確認｜</w:t>
            </w:r>
            <w:r>
              <w:rPr>
                <w:color w:val="66717D"/>
                <w:sz w:val="15"/>
              </w:rPr>
              <w:t>對外以環境整理與界線表達，不保證驅除特定人事物。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四、15篇文章草稿｜第 7–9 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261"/>
            <w:shd w:fill="FFFFFF"/>
            <w:tcMar>
              <w:top w:w="105" w:type="dxa"/>
              <w:start w:w="150" w:type="dxa"/>
              <w:bottom w:w="105" w:type="dxa"/>
              <w:end w:w="150" w:type="dxa"/>
            </w:tcMar>
          </w:tcPr>
          <w:p>
            <w:pPr>
              <w:keepNext/>
              <w:spacing w:after="40"/>
            </w:pPr>
            <w:r>
              <w:rPr>
                <w:b/>
                <w:color w:val="17324D"/>
                <w:sz w:val="22"/>
              </w:rPr>
              <w:t>7. 2號 財富豐盛｜把焦慮換成一個清楚的金錢行動</w:t>
            </w:r>
          </w:p>
          <w:p>
            <w:pPr>
              <w:spacing w:after="40"/>
            </w:pPr>
            <w:r>
              <w:rPr>
                <w:b/>
                <w:color w:val="2F7D73"/>
                <w:sz w:val="17"/>
              </w:rPr>
              <w:t>Reels｜10款蠟燭 2/10</w:t>
            </w:r>
          </w:p>
          <w:p>
            <w:pPr>
              <w:spacing w:after="40"/>
            </w:pPr>
            <w:r>
              <w:rPr>
                <w:b/>
                <w:sz w:val="17"/>
              </w:rPr>
              <w:t>文案｜</w:t>
            </w:r>
            <w:r>
              <w:rPr>
                <w:sz w:val="17"/>
              </w:rPr>
              <w:t>財富不是只靠等待。點燃2號蠟燭時，問自己三件事：我現在最擔心什麼？手上有哪些資源？今天能完成哪一個實際行動？可能是整理帳目、追蹤一位客戶，或停止一筆不必要的花費。這顆蠟燭的角色，是提醒自己從焦慮回到清楚與行動。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簡單拍法｜</w:t>
            </w:r>
            <w:r>
              <w:rPr>
                <w:sz w:val="16"/>
              </w:rPr>
              <w:t>帳目／筆記 → 點燃2號 → 圈出今日金錢行動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CTA｜</w:t>
            </w:r>
            <w:r>
              <w:rPr>
                <w:sz w:val="16"/>
              </w:rPr>
              <w:t>留言「行動」，寫下你今天願意完成的一件事。</w:t>
            </w:r>
          </w:p>
          <w:p>
            <w:pPr>
              <w:spacing w:after="0"/>
            </w:pPr>
            <w:r>
              <w:rPr>
                <w:b/>
                <w:color w:val="66717D"/>
                <w:sz w:val="15"/>
              </w:rPr>
              <w:t>發布前確認｜</w:t>
            </w:r>
            <w:r>
              <w:rPr>
                <w:color w:val="66717D"/>
                <w:sz w:val="15"/>
              </w:rPr>
              <w:t>不保證招財、獲利或投資結果。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261"/>
            <w:shd w:fill="FFFFFF"/>
            <w:tcMar>
              <w:top w:w="105" w:type="dxa"/>
              <w:start w:w="150" w:type="dxa"/>
              <w:bottom w:w="105" w:type="dxa"/>
              <w:end w:w="150" w:type="dxa"/>
            </w:tcMar>
          </w:tcPr>
          <w:p>
            <w:pPr>
              <w:keepNext/>
              <w:spacing w:after="40"/>
            </w:pPr>
            <w:r>
              <w:rPr>
                <w:b/>
                <w:color w:val="17324D"/>
                <w:sz w:val="22"/>
              </w:rPr>
              <w:t>8. 3號 吸引顧客｜先想清楚，今天要幫助誰？</w:t>
            </w:r>
          </w:p>
          <w:p>
            <w:pPr>
              <w:spacing w:after="40"/>
            </w:pPr>
            <w:r>
              <w:rPr>
                <w:b/>
                <w:color w:val="2F7D73"/>
                <w:sz w:val="17"/>
              </w:rPr>
              <w:t>輪播｜10款蠟燭 3/10</w:t>
            </w:r>
          </w:p>
          <w:p>
            <w:pPr>
              <w:spacing w:after="40"/>
            </w:pPr>
            <w:r>
              <w:rPr>
                <w:b/>
                <w:sz w:val="17"/>
              </w:rPr>
              <w:t>文案｜</w:t>
            </w:r>
            <w:r>
              <w:rPr>
                <w:sz w:val="17"/>
              </w:rPr>
              <w:t>當生意卡住時，我們很容易只想著「怎麼讓更多人買」。點燃3號蠟燭前，先換一個問題：我今天最想幫助哪一種人？他正在困擾什麼？我能把哪一件事說得更清楚？接著完成一個顧客行動：回覆訊息、整理介紹，或真心關心一位舊客。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簡單拍法｜</w:t>
            </w:r>
            <w:r>
              <w:rPr>
                <w:sz w:val="16"/>
              </w:rPr>
              <w:t>顧客問題便條 → 點燃3號 → 回覆一則訊息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CTA｜</w:t>
            </w:r>
            <w:r>
              <w:rPr>
                <w:sz w:val="16"/>
              </w:rPr>
              <w:t>收藏這三個問題，下一次發文前先回答一次。</w:t>
            </w:r>
          </w:p>
          <w:p>
            <w:pPr>
              <w:spacing w:after="0"/>
            </w:pPr>
            <w:r>
              <w:rPr>
                <w:b/>
                <w:color w:val="66717D"/>
                <w:sz w:val="15"/>
              </w:rPr>
              <w:t>發布前確認｜</w:t>
            </w:r>
            <w:r>
              <w:rPr>
                <w:color w:val="66717D"/>
                <w:sz w:val="15"/>
              </w:rPr>
              <w:t>不保證帶來顧客或成交。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261"/>
            <w:shd w:fill="FFFFFF"/>
            <w:tcMar>
              <w:top w:w="105" w:type="dxa"/>
              <w:start w:w="150" w:type="dxa"/>
              <w:bottom w:w="105" w:type="dxa"/>
              <w:end w:w="150" w:type="dxa"/>
            </w:tcMar>
          </w:tcPr>
          <w:p>
            <w:pPr>
              <w:keepNext/>
              <w:spacing w:after="40"/>
            </w:pPr>
            <w:r>
              <w:rPr>
                <w:b/>
                <w:color w:val="17324D"/>
                <w:sz w:val="22"/>
              </w:rPr>
              <w:t>9. 4號 吸引桃花｜先讓自己回到願意連結的狀態</w:t>
            </w:r>
          </w:p>
          <w:p>
            <w:pPr>
              <w:spacing w:after="40"/>
            </w:pPr>
            <w:r>
              <w:rPr>
                <w:b/>
                <w:color w:val="2F7D73"/>
                <w:sz w:val="17"/>
              </w:rPr>
              <w:t>Reels｜10款蠟燭 4/10</w:t>
            </w:r>
          </w:p>
          <w:p>
            <w:pPr>
              <w:spacing w:after="40"/>
            </w:pPr>
            <w:r>
              <w:rPr>
                <w:b/>
                <w:sz w:val="17"/>
              </w:rPr>
              <w:t>文案｜</w:t>
            </w:r>
            <w:r>
              <w:rPr>
                <w:sz w:val="17"/>
              </w:rPr>
              <w:t>想遇見好的關係之前，也可以先問：我有沒有好好照顧自己？我願不願意讓別人看見真實的我？點燃4號蠟燭，留五分鐘寫下自己期待的關係，以及自己也願意付出的相處方式。它不是保證某個人出現，而是提醒自己帶著清楚與開放走進關係。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簡單拍法｜</w:t>
            </w:r>
            <w:r>
              <w:rPr>
                <w:sz w:val="16"/>
              </w:rPr>
              <w:t>整理自己／空間 → 點燃4號 → 寫下理想關係的三個詞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CTA｜</w:t>
            </w:r>
            <w:r>
              <w:rPr>
                <w:sz w:val="16"/>
              </w:rPr>
              <w:t>你希望一段關係帶給彼此什麼感受？</w:t>
            </w:r>
          </w:p>
          <w:p>
            <w:pPr>
              <w:spacing w:after="0"/>
            </w:pPr>
            <w:r>
              <w:rPr>
                <w:b/>
                <w:color w:val="66717D"/>
                <w:sz w:val="15"/>
              </w:rPr>
              <w:t>發布前確認｜</w:t>
            </w:r>
            <w:r>
              <w:rPr>
                <w:color w:val="66717D"/>
                <w:sz w:val="15"/>
              </w:rPr>
              <w:t>不保證桃花、復合或特定關係結果。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四、15篇文章草稿｜第 10–12 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261"/>
            <w:shd w:fill="FFFFFF"/>
            <w:tcMar>
              <w:top w:w="105" w:type="dxa"/>
              <w:start w:w="150" w:type="dxa"/>
              <w:bottom w:w="105" w:type="dxa"/>
              <w:end w:w="150" w:type="dxa"/>
            </w:tcMar>
          </w:tcPr>
          <w:p>
            <w:pPr>
              <w:keepNext/>
              <w:spacing w:after="40"/>
            </w:pPr>
            <w:r>
              <w:rPr>
                <w:b/>
                <w:color w:val="17324D"/>
                <w:sz w:val="22"/>
              </w:rPr>
              <w:t>10. 5號 貴人常臨｜看見支持，也練習開口</w:t>
            </w:r>
          </w:p>
          <w:p>
            <w:pPr>
              <w:spacing w:after="40"/>
            </w:pPr>
            <w:r>
              <w:rPr>
                <w:b/>
                <w:color w:val="2F7D73"/>
                <w:sz w:val="17"/>
              </w:rPr>
              <w:t>輪播｜10款蠟燭 5/10</w:t>
            </w:r>
          </w:p>
          <w:p>
            <w:pPr>
              <w:spacing w:after="40"/>
            </w:pPr>
            <w:r>
              <w:rPr>
                <w:b/>
                <w:sz w:val="17"/>
              </w:rPr>
              <w:t>文案｜</w:t>
            </w:r>
            <w:r>
              <w:rPr>
                <w:sz w:val="17"/>
              </w:rPr>
              <w:t>有時候不是身邊沒有貴人，而是我們太習慣一個人撐著。點燃5號蠟燭時，想起三位曾經幫助你的人，對其中一位說聲謝謝；再寫下一件你願意開口請教的事。貴人的意義，不只是等人來拉你一把，也包括你願意連結、回應與合作。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簡單拍法｜</w:t>
            </w:r>
            <w:r>
              <w:rPr>
                <w:sz w:val="16"/>
              </w:rPr>
              <w:t>寫下三個名字 → 點燃5號 → 傳出一則感謝訊息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CTA｜</w:t>
            </w:r>
            <w:r>
              <w:rPr>
                <w:sz w:val="16"/>
              </w:rPr>
              <w:t>今天，向一位曾幫助你的人說謝謝。</w:t>
            </w:r>
          </w:p>
          <w:p>
            <w:pPr>
              <w:spacing w:after="0"/>
            </w:pPr>
            <w:r>
              <w:rPr>
                <w:b/>
                <w:color w:val="66717D"/>
                <w:sz w:val="15"/>
              </w:rPr>
              <w:t>發布前確認｜</w:t>
            </w:r>
            <w:r>
              <w:rPr>
                <w:color w:val="66717D"/>
                <w:sz w:val="15"/>
              </w:rPr>
              <w:t>不保證特定人物或機會出現。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261"/>
            <w:shd w:fill="FFFFFF"/>
            <w:tcMar>
              <w:top w:w="105" w:type="dxa"/>
              <w:start w:w="150" w:type="dxa"/>
              <w:bottom w:w="105" w:type="dxa"/>
              <w:end w:w="150" w:type="dxa"/>
            </w:tcMar>
          </w:tcPr>
          <w:p>
            <w:pPr>
              <w:keepNext/>
              <w:spacing w:after="40"/>
            </w:pPr>
            <w:r>
              <w:rPr>
                <w:b/>
                <w:color w:val="17324D"/>
                <w:sz w:val="22"/>
              </w:rPr>
              <w:t>11. 6號 學業進步｜替學習建立一個固定的開始</w:t>
            </w:r>
          </w:p>
          <w:p>
            <w:pPr>
              <w:spacing w:after="40"/>
            </w:pPr>
            <w:r>
              <w:rPr>
                <w:b/>
                <w:color w:val="2F7D73"/>
                <w:sz w:val="17"/>
              </w:rPr>
              <w:t>Reels｜10款蠟燭 6/10</w:t>
            </w:r>
          </w:p>
          <w:p>
            <w:pPr>
              <w:spacing w:after="40"/>
            </w:pPr>
            <w:r>
              <w:rPr>
                <w:b/>
                <w:sz w:val="17"/>
              </w:rPr>
              <w:t>文案｜</w:t>
            </w:r>
            <w:r>
              <w:rPr>
                <w:sz w:val="17"/>
              </w:rPr>
              <w:t>讀書前最難的，常常不是不會，而是還沒有開始。點燃6號蠟燭後，先把桌面留下這次需要的東西，寫下一個小目標，再設定一段專心時間。固定的開始動作，可以幫助孩子或大人知道：現在要進入學習了。它不保證成績，而是陪你建立能重複的學習節奏。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簡單拍法｜</w:t>
            </w:r>
            <w:r>
              <w:rPr>
                <w:sz w:val="16"/>
              </w:rPr>
              <w:t>清桌面 → 點燃6號 → 寫目標並開始計時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CTA｜</w:t>
            </w:r>
            <w:r>
              <w:rPr>
                <w:sz w:val="16"/>
              </w:rPr>
              <w:t>收藏起來，今晚和孩子一起試一次三步學習開場。</w:t>
            </w:r>
          </w:p>
          <w:p>
            <w:pPr>
              <w:spacing w:after="0"/>
            </w:pPr>
            <w:r>
              <w:rPr>
                <w:b/>
                <w:color w:val="66717D"/>
                <w:sz w:val="15"/>
              </w:rPr>
              <w:t>發布前確認｜</w:t>
            </w:r>
            <w:r>
              <w:rPr>
                <w:color w:val="66717D"/>
                <w:sz w:val="15"/>
              </w:rPr>
              <w:t>不宣稱改善ADHD、專注力或保證成績。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261"/>
            <w:shd w:fill="FFFFFF"/>
            <w:tcMar>
              <w:top w:w="105" w:type="dxa"/>
              <w:start w:w="150" w:type="dxa"/>
              <w:bottom w:w="105" w:type="dxa"/>
              <w:end w:w="150" w:type="dxa"/>
            </w:tcMar>
          </w:tcPr>
          <w:p>
            <w:pPr>
              <w:keepNext/>
              <w:spacing w:after="40"/>
            </w:pPr>
            <w:r>
              <w:rPr>
                <w:b/>
                <w:color w:val="17324D"/>
                <w:sz w:val="22"/>
              </w:rPr>
              <w:t>12. 7號 小人退散｜不控制別人，先保護自己的界線</w:t>
            </w:r>
          </w:p>
          <w:p>
            <w:pPr>
              <w:spacing w:after="40"/>
            </w:pPr>
            <w:r>
              <w:rPr>
                <w:b/>
                <w:color w:val="2F7D73"/>
                <w:sz w:val="17"/>
              </w:rPr>
              <w:t>輪播｜10款蠟燭 7/10</w:t>
            </w:r>
          </w:p>
          <w:p>
            <w:pPr>
              <w:spacing w:after="40"/>
            </w:pPr>
            <w:r>
              <w:rPr>
                <w:b/>
                <w:sz w:val="17"/>
              </w:rPr>
              <w:t>文案｜</w:t>
            </w:r>
            <w:r>
              <w:rPr>
                <w:sz w:val="17"/>
              </w:rPr>
              <w:t>面對讓人不舒服的關係，我們未必能改變對方，但可以決定自己怎麼回應。點燃7號蠟燭，寫下三件事：我不再接受什麼？我要保持什麼距離？遇到同樣情況時，我準備怎麼說？把「退散」翻成生活語言，就是停止反覆消耗，練習清楚而平靜的界線。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簡單拍法｜</w:t>
            </w:r>
            <w:r>
              <w:rPr>
                <w:sz w:val="16"/>
              </w:rPr>
              <w:t>關掉干擾訊息 → 點燃7號 → 寫下一句界線說法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CTA｜</w:t>
            </w:r>
            <w:r>
              <w:rPr>
                <w:sz w:val="16"/>
              </w:rPr>
              <w:t>寫下一句你想練習的界線，不必公開內容。</w:t>
            </w:r>
          </w:p>
          <w:p>
            <w:pPr>
              <w:spacing w:after="0"/>
            </w:pPr>
            <w:r>
              <w:rPr>
                <w:b/>
                <w:color w:val="66717D"/>
                <w:sz w:val="15"/>
              </w:rPr>
              <w:t>發布前確認｜</w:t>
            </w:r>
            <w:r>
              <w:rPr>
                <w:color w:val="66717D"/>
                <w:sz w:val="15"/>
              </w:rPr>
              <w:t>不影射或攻擊任何特定人物。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四、15篇文章草稿｜第 13–15 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261"/>
            <w:shd w:fill="FFFFFF"/>
            <w:tcMar>
              <w:top w:w="105" w:type="dxa"/>
              <w:start w:w="150" w:type="dxa"/>
              <w:bottom w:w="105" w:type="dxa"/>
              <w:end w:w="150" w:type="dxa"/>
            </w:tcMar>
          </w:tcPr>
          <w:p>
            <w:pPr>
              <w:keepNext/>
              <w:spacing w:after="40"/>
            </w:pPr>
            <w:r>
              <w:rPr>
                <w:b/>
                <w:color w:val="17324D"/>
                <w:sz w:val="22"/>
              </w:rPr>
              <w:t>13. 8號 好運爆棚｜好運來時，你有沒有準備好看見？</w:t>
            </w:r>
          </w:p>
          <w:p>
            <w:pPr>
              <w:spacing w:after="40"/>
            </w:pPr>
            <w:r>
              <w:rPr>
                <w:b/>
                <w:color w:val="2F7D73"/>
                <w:sz w:val="17"/>
              </w:rPr>
              <w:t>Reels｜10款蠟燭 8/10</w:t>
            </w:r>
          </w:p>
          <w:p>
            <w:pPr>
              <w:spacing w:after="40"/>
            </w:pPr>
            <w:r>
              <w:rPr>
                <w:b/>
                <w:sz w:val="17"/>
              </w:rPr>
              <w:t>文案｜</w:t>
            </w:r>
            <w:r>
              <w:rPr>
                <w:sz w:val="17"/>
              </w:rPr>
              <w:t>好運不一定是突然中獎，也可能是一封訊息、一個邀請，或你終於願意開始的念頭。點燃8號蠟燭，寫下今天已經出現的三個小機會，再選一個能立刻回應的行動。這顆蠟燭想提醒的是：保持開放，也準備好用行動接住機會。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簡單拍法｜</w:t>
            </w:r>
            <w:r>
              <w:rPr>
                <w:sz w:val="16"/>
              </w:rPr>
              <w:t>一天中的小機會 → 點燃8號 → 完成一個回應行動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CTA｜</w:t>
            </w:r>
            <w:r>
              <w:rPr>
                <w:sz w:val="16"/>
              </w:rPr>
              <w:t>今天出現過哪一個你差點忽略的小機會？</w:t>
            </w:r>
          </w:p>
          <w:p>
            <w:pPr>
              <w:spacing w:after="0"/>
            </w:pPr>
            <w:r>
              <w:rPr>
                <w:b/>
                <w:color w:val="66717D"/>
                <w:sz w:val="15"/>
              </w:rPr>
              <w:t>發布前確認｜</w:t>
            </w:r>
            <w:r>
              <w:rPr>
                <w:color w:val="66717D"/>
                <w:sz w:val="15"/>
              </w:rPr>
              <w:t>不保證改運、中獎或特定結果。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261"/>
            <w:shd w:fill="FFFFFF"/>
            <w:tcMar>
              <w:top w:w="105" w:type="dxa"/>
              <w:start w:w="150" w:type="dxa"/>
              <w:bottom w:w="105" w:type="dxa"/>
              <w:end w:w="150" w:type="dxa"/>
            </w:tcMar>
          </w:tcPr>
          <w:p>
            <w:pPr>
              <w:keepNext/>
              <w:spacing w:after="40"/>
            </w:pPr>
            <w:r>
              <w:rPr>
                <w:b/>
                <w:color w:val="17324D"/>
                <w:sz w:val="22"/>
              </w:rPr>
              <w:t>14. 9號 感情升溫｜讓五分鐘重新有對話</w:t>
            </w:r>
          </w:p>
          <w:p>
            <w:pPr>
              <w:spacing w:after="40"/>
            </w:pPr>
            <w:r>
              <w:rPr>
                <w:b/>
                <w:color w:val="2F7D73"/>
                <w:sz w:val="17"/>
              </w:rPr>
              <w:t>輪播｜10款蠟燭 9/10</w:t>
            </w:r>
          </w:p>
          <w:p>
            <w:pPr>
              <w:spacing w:after="40"/>
            </w:pPr>
            <w:r>
              <w:rPr>
                <w:b/>
                <w:sz w:val="17"/>
              </w:rPr>
              <w:t>文案｜</w:t>
            </w:r>
            <w:r>
              <w:rPr>
                <w:sz w:val="17"/>
              </w:rPr>
              <w:t>關係變淡，很多時候不是沒有感情，而是彼此太久沒有真正停下來。點燃9號蠟燭，把手機放遠，輪流說一件今天的感受，再說一句對對方的感謝。五分鐘不一定能解決所有問題，但可以成為重新開始聽見彼此的入口。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簡單拍法｜</w:t>
            </w:r>
            <w:r>
              <w:rPr>
                <w:sz w:val="16"/>
              </w:rPr>
              <w:t>兩杯水／兩個座位 → 點燃9號 → 寫下一句感謝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CTA｜</w:t>
            </w:r>
            <w:r>
              <w:rPr>
                <w:sz w:val="16"/>
              </w:rPr>
              <w:t>今晚試著問對方：今天有哪一刻，你希望我懂？</w:t>
            </w:r>
          </w:p>
          <w:p>
            <w:pPr>
              <w:spacing w:after="0"/>
            </w:pPr>
            <w:r>
              <w:rPr>
                <w:b/>
                <w:color w:val="66717D"/>
                <w:sz w:val="15"/>
              </w:rPr>
              <w:t>發布前確認｜</w:t>
            </w:r>
            <w:r>
              <w:rPr>
                <w:color w:val="66717D"/>
                <w:sz w:val="15"/>
              </w:rPr>
              <w:t>不保證復合或改善所有關係；涉及衝突與安全時應尋求適當協助。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261"/>
            <w:shd w:fill="FFFFFF"/>
            <w:tcMar>
              <w:top w:w="105" w:type="dxa"/>
              <w:start w:w="150" w:type="dxa"/>
              <w:bottom w:w="105" w:type="dxa"/>
              <w:end w:w="150" w:type="dxa"/>
            </w:tcMar>
          </w:tcPr>
          <w:p>
            <w:pPr>
              <w:keepNext/>
              <w:spacing w:after="40"/>
            </w:pPr>
            <w:r>
              <w:rPr>
                <w:b/>
                <w:color w:val="17324D"/>
                <w:sz w:val="22"/>
              </w:rPr>
              <w:t>15. 10號 舒壓好眠｜替今天做一個溫柔的收尾</w:t>
            </w:r>
          </w:p>
          <w:p>
            <w:pPr>
              <w:spacing w:after="40"/>
            </w:pPr>
            <w:r>
              <w:rPr>
                <w:b/>
                <w:color w:val="2F7D73"/>
                <w:sz w:val="17"/>
              </w:rPr>
              <w:t>Reels｜10款蠟燭 10/10</w:t>
            </w:r>
          </w:p>
          <w:p>
            <w:pPr>
              <w:spacing w:after="40"/>
            </w:pPr>
            <w:r>
              <w:rPr>
                <w:b/>
                <w:sz w:val="17"/>
              </w:rPr>
              <w:t>文案｜</w:t>
            </w:r>
            <w:r>
              <w:rPr>
                <w:sz w:val="17"/>
              </w:rPr>
              <w:t>睡前腦中還有很多事情時，先不要逼自己立刻放空。把燈光調暗、點燃10號蠟燭，慢慢呼吸，把還沒完成的事寫到明天，再記下一件今天已經做好的事。這是一個讓身體知道「今天要收尾了」的生活儀式。蠟燭不治療失眠；睡前務必完全熄滅，不能在睡著或無人看管時燃燒。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簡單拍法｜</w:t>
            </w:r>
            <w:r>
              <w:rPr>
                <w:sz w:val="16"/>
              </w:rPr>
              <w:t>關閉螢幕 → 點燃10號並寫明日清單 → 完全熄滅蠟燭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CTA｜</w:t>
            </w:r>
            <w:r>
              <w:rPr>
                <w:sz w:val="16"/>
              </w:rPr>
              <w:t>收藏這個晚間流程，今晚替自己留五分鐘。</w:t>
            </w:r>
          </w:p>
          <w:p>
            <w:pPr>
              <w:spacing w:after="0"/>
            </w:pPr>
            <w:r>
              <w:rPr>
                <w:b/>
                <w:color w:val="66717D"/>
                <w:sz w:val="15"/>
              </w:rPr>
              <w:t>發布前確認｜</w:t>
            </w:r>
            <w:r>
              <w:rPr>
                <w:color w:val="66717D"/>
                <w:sz w:val="15"/>
              </w:rPr>
              <w:t>不宣稱治療失眠、焦慮或其他身心狀況。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五、會議最後確認清單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rPr>
          <w:tblHeader w:val="true"/>
        </w:trPr>
        <w:tc>
          <w:tcPr>
            <w:tcW w:type="dxa" w:w="680"/>
            <w:shd w:fill="2F7D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□</w:t>
            </w:r>
          </w:p>
        </w:tc>
        <w:tc>
          <w:tcPr>
            <w:tcW w:type="dxa" w:w="9524"/>
            <w:shd w:fill="2F7D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老師要確認的答案</w:t>
            </w:r>
          </w:p>
        </w:tc>
      </w:tr>
      <w:tr>
        <w:tc>
          <w:tcPr>
            <w:tcW w:type="dxa" w:w="68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□</w:t>
            </w:r>
          </w:p>
        </w:tc>
        <w:tc>
          <w:tcPr>
            <w:tcW w:type="dxa" w:w="9524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帳號名稱、使用者名稱、Bio與LINE連結</w:t>
            </w:r>
          </w:p>
        </w:tc>
      </w:tr>
      <w:tr>
        <w:tc>
          <w:tcPr>
            <w:tcW w:type="dxa" w:w="680"/>
            <w:shd w:fill="F5F7F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□</w:t>
            </w:r>
          </w:p>
        </w:tc>
        <w:tc>
          <w:tcPr>
            <w:tcW w:type="dxa" w:w="9524"/>
            <w:shd w:fill="F5F7F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Logo方向、顏色與是否加中文名稱</w:t>
            </w:r>
          </w:p>
        </w:tc>
      </w:tr>
      <w:tr>
        <w:tc>
          <w:tcPr>
            <w:tcW w:type="dxa" w:w="68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□</w:t>
            </w:r>
          </w:p>
        </w:tc>
        <w:tc>
          <w:tcPr>
            <w:tcW w:type="dxa" w:w="9524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10款蠟燭正式名稱與每款可公開使用情境</w:t>
            </w:r>
          </w:p>
        </w:tc>
      </w:tr>
      <w:tr>
        <w:tc>
          <w:tcPr>
            <w:tcW w:type="dxa" w:w="680"/>
            <w:shd w:fill="F5F7F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□</w:t>
            </w:r>
          </w:p>
        </w:tc>
        <w:tc>
          <w:tcPr>
            <w:tcW w:type="dxa" w:w="9524"/>
            <w:shd w:fill="F5F7F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蠟燭製作、淨化與頻率設定的真實流程</w:t>
            </w:r>
          </w:p>
        </w:tc>
      </w:tr>
      <w:tr>
        <w:tc>
          <w:tcPr>
            <w:tcW w:type="dxa" w:w="68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□</w:t>
            </w:r>
          </w:p>
        </w:tc>
        <w:tc>
          <w:tcPr>
            <w:tcW w:type="dxa" w:w="9524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孩子學習故事與客戶故事的公開同意</w:t>
            </w:r>
          </w:p>
        </w:tc>
      </w:tr>
      <w:tr>
        <w:tc>
          <w:tcPr>
            <w:tcW w:type="dxa" w:w="680"/>
            <w:shd w:fill="F5F7F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□</w:t>
            </w:r>
          </w:p>
        </w:tc>
        <w:tc>
          <w:tcPr>
            <w:tcW w:type="dxa" w:w="9524"/>
            <w:shd w:fill="F5F7F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7"/>
              </w:rPr>
              <w:t>60分鐘拍攝日期，以及第一週先發哪兩篇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7DEDE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t>發布安全提醒：不保證招財、桃花、顧客、成績、好運或睡眠結果；不宣稱改善疾病、腦波或生理數值。明火使用須遠離易燃物、孩子與寵物，睡前完全熄滅。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709" w:right="765" w:bottom="680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17D"/>
        <w:sz w:val="16"/>
      </w:rPr>
      <w:t>希望之光 Hope Light｜[Codex]｜</w:t>
    </w:r>
    <w:r>
      <w:t xml:space="preserve">第 </w:t>
    </w:r>
    <w:fldSimple w:instr="PAGE"/>
    <w: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717D"/>
        <w:sz w:val="16"/>
      </w:rPr>
      <w:t>HOPE LIGHT｜下次會議討論稿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F7D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0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00" w:after="100"/>
    </w:pPr>
    <w:rPr>
      <w:rFonts w:asciiTheme="majorHAnsi" w:eastAsiaTheme="majorEastAsia" w:hAnsiTheme="majorHAnsi" w:cstheme="majorBidi" w:ascii="Microsoft JhengHei" w:hAnsi="Microsoft JhengHei" w:eastAsia="Microsoft JhengHei"/>
      <w:b w:val="0"/>
      <w:i/>
      <w:iCs/>
      <w:color w:val="2F7D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希望之光下次會議討論稿｜IG與15篇內容</dc:title>
  <dc:subject>一人工作室下次會議、Hope Light Moment與首批15篇內容</dc:subject>
  <dc:creator>[Codex]</dc:creator>
  <cp:keywords/>
  <dc:description>generated by python-docx</dc:description>
  <cp:lastModifiedBy/>
  <cp:revision>1</cp:revision>
  <dcterms:created xsi:type="dcterms:W3CDTF">2026-08-09T00:00:00Z</dcterms:created>
  <dcterms:modified xsi:type="dcterms:W3CDTF">2013-12-23T23:15:00Z</dcterms:modified>
  <cp:category/>
</cp:coreProperties>
</file>