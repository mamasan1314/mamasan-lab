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03FF" w14:textId="5A88EED9" w:rsidR="00F04762" w:rsidRDefault="00000000">
      <w:pPr>
        <w:pStyle w:val="aa"/>
        <w:jc w:val="center"/>
      </w:pPr>
      <w:proofErr w:type="spellStart"/>
      <w:r>
        <w:t>希望之光</w:t>
      </w:r>
      <w:proofErr w:type="spellEnd"/>
      <w:r>
        <w:br/>
        <w:t xml:space="preserve">Hope Light Moment </w:t>
      </w:r>
      <w:r>
        <w:t>簡單執行表</w:t>
      </w:r>
    </w:p>
    <w:p w14:paraId="1C991F3C" w14:textId="77777777" w:rsidR="00F04762" w:rsidRDefault="00000000">
      <w:pPr>
        <w:jc w:val="center"/>
      </w:pPr>
      <w:r>
        <w:rPr>
          <w:b/>
        </w:rPr>
        <w:t>每週只做：拍一次・發兩篇・記一次詢問與訂單｜2026-08-09｜[Codex]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F04762" w14:paraId="4FFE1DB0" w14:textId="77777777">
        <w:trPr>
          <w:jc w:val="center"/>
        </w:trPr>
        <w:tc>
          <w:tcPr>
            <w:tcW w:w="15250" w:type="dxa"/>
            <w:shd w:val="clear" w:color="auto" w:fill="DCEFE9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501338" w14:textId="77777777" w:rsidR="00F0476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老師是一人工作室，不需要像公司一樣每天發文、維護複雜CRM或追很多數字。先讓客戶看懂蠟燭與大小貴人，再用真實故事累積信任。</w:t>
            </w:r>
          </w:p>
        </w:tc>
      </w:tr>
    </w:tbl>
    <w:p w14:paraId="62C5DAAD" w14:textId="77777777" w:rsidR="00F04762" w:rsidRDefault="00000000">
      <w:pPr>
        <w:pStyle w:val="1"/>
      </w:pPr>
      <w:r>
        <w:t>一、先完成這</w:t>
      </w:r>
      <w:r>
        <w:t>6</w:t>
      </w:r>
      <w:r>
        <w:t>件事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6123"/>
        <w:gridCol w:w="1361"/>
      </w:tblGrid>
      <w:tr w:rsidR="00F04762" w14:paraId="2B2AE165" w14:textId="77777777">
        <w:trPr>
          <w:jc w:val="center"/>
        </w:trPr>
        <w:tc>
          <w:tcPr>
            <w:tcW w:w="45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6314B5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1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E593F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要做什麼</w:t>
            </w:r>
          </w:p>
        </w:tc>
        <w:tc>
          <w:tcPr>
            <w:tcW w:w="6123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52722B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做到什麼就算完成</w:t>
            </w:r>
          </w:p>
        </w:tc>
        <w:tc>
          <w:tcPr>
            <w:tcW w:w="1361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2C2DF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</w:tr>
      <w:tr w:rsidR="00F04762" w14:paraId="2A6938B2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5A740" w14:textId="77777777" w:rsidR="00F04762" w:rsidRDefault="00000000">
            <w:r>
              <w:rPr>
                <w:sz w:val="17"/>
              </w:rPr>
              <w:t>1</w:t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E07A3" w14:textId="77777777" w:rsidR="00F04762" w:rsidRDefault="00000000">
            <w:r>
              <w:rPr>
                <w:sz w:val="17"/>
              </w:rPr>
              <w:t>確認主力品項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7B356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先只推蠟燭、大小貴人與60分鐘諮詢，不同時宣傳全部產品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E7A9C8" w14:textId="77777777" w:rsidR="00F04762" w:rsidRDefault="00000000">
            <w:proofErr w:type="spellStart"/>
            <w:r>
              <w:rPr>
                <w:sz w:val="17"/>
              </w:rPr>
              <w:t>本週</w:t>
            </w:r>
            <w:proofErr w:type="spellEnd"/>
          </w:p>
        </w:tc>
      </w:tr>
      <w:tr w:rsidR="00F04762" w14:paraId="633BC815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0D2BE" w14:textId="77777777" w:rsidR="00F04762" w:rsidRDefault="00000000">
            <w:r>
              <w:rPr>
                <w:sz w:val="17"/>
              </w:rPr>
              <w:t>2</w:t>
            </w:r>
          </w:p>
        </w:tc>
        <w:tc>
          <w:tcPr>
            <w:tcW w:w="204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9180D8" w14:textId="77777777" w:rsidR="00F04762" w:rsidRDefault="00000000">
            <w:r>
              <w:rPr>
                <w:sz w:val="17"/>
              </w:rPr>
              <w:t>確認價格</w:t>
            </w:r>
          </w:p>
        </w:tc>
        <w:tc>
          <w:tcPr>
            <w:tcW w:w="6123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88C5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先關閉大小貴人價格衝突；諮詢價固定1,980</w:t>
            </w:r>
          </w:p>
        </w:tc>
        <w:tc>
          <w:tcPr>
            <w:tcW w:w="136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C2C4A" w14:textId="77777777" w:rsidR="00F04762" w:rsidRDefault="00000000">
            <w:proofErr w:type="spellStart"/>
            <w:r>
              <w:rPr>
                <w:sz w:val="17"/>
              </w:rPr>
              <w:t>本週</w:t>
            </w:r>
            <w:proofErr w:type="spellEnd"/>
          </w:p>
        </w:tc>
      </w:tr>
      <w:tr w:rsidR="00F04762" w14:paraId="51162B06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7A61F" w14:textId="77777777" w:rsidR="00F04762" w:rsidRDefault="00000000">
            <w:r>
              <w:rPr>
                <w:sz w:val="17"/>
              </w:rPr>
              <w:t>3</w:t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CBA99" w14:textId="77777777" w:rsidR="00F04762" w:rsidRDefault="00000000">
            <w:r>
              <w:rPr>
                <w:sz w:val="17"/>
              </w:rPr>
              <w:t>做一次盤點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F3010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把13項實體品項的現場數量填進簡易庫存表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39D4B" w14:textId="77777777" w:rsidR="00F04762" w:rsidRDefault="00000000">
            <w:proofErr w:type="spellStart"/>
            <w:r>
              <w:rPr>
                <w:sz w:val="17"/>
              </w:rPr>
              <w:t>本週</w:t>
            </w:r>
            <w:proofErr w:type="spellEnd"/>
          </w:p>
        </w:tc>
      </w:tr>
      <w:tr w:rsidR="00F04762" w14:paraId="5DADF9B6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7D6AC8" w14:textId="77777777" w:rsidR="00F04762" w:rsidRDefault="00000000">
            <w:r>
              <w:rPr>
                <w:sz w:val="17"/>
              </w:rPr>
              <w:t>4</w:t>
            </w:r>
          </w:p>
        </w:tc>
        <w:tc>
          <w:tcPr>
            <w:tcW w:w="204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66030" w14:textId="77777777" w:rsidR="00F04762" w:rsidRDefault="00000000">
            <w:r>
              <w:rPr>
                <w:sz w:val="17"/>
              </w:rPr>
              <w:t>整理帳號門面</w:t>
            </w:r>
          </w:p>
        </w:tc>
        <w:tc>
          <w:tcPr>
            <w:tcW w:w="6123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4C9A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完成Bio、LINE連結與3篇置頂內容</w:t>
            </w:r>
          </w:p>
        </w:tc>
        <w:tc>
          <w:tcPr>
            <w:tcW w:w="136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82E89" w14:textId="77777777" w:rsidR="00F04762" w:rsidRDefault="00000000">
            <w:r>
              <w:rPr>
                <w:sz w:val="17"/>
              </w:rPr>
              <w:t>第1週</w:t>
            </w:r>
          </w:p>
        </w:tc>
      </w:tr>
      <w:tr w:rsidR="00F04762" w14:paraId="1E10EC8A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51A0F1" w14:textId="77777777" w:rsidR="00F04762" w:rsidRDefault="00000000">
            <w:r>
              <w:rPr>
                <w:sz w:val="17"/>
              </w:rPr>
              <w:t>5</w:t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837FC" w14:textId="77777777" w:rsidR="00F04762" w:rsidRDefault="00000000">
            <w:r>
              <w:rPr>
                <w:sz w:val="17"/>
              </w:rPr>
              <w:t>集中拍1小時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90E4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一次錄6-10段產品、老師與使用畫面，之後慢慢剪</w:t>
            </w:r>
          </w:p>
        </w:tc>
        <w:tc>
          <w:tcPr>
            <w:tcW w:w="136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B6C92" w14:textId="77777777" w:rsidR="00F04762" w:rsidRDefault="00000000">
            <w:r>
              <w:rPr>
                <w:sz w:val="17"/>
              </w:rPr>
              <w:t>每2週</w:t>
            </w:r>
          </w:p>
        </w:tc>
      </w:tr>
      <w:tr w:rsidR="00F04762" w14:paraId="0F2BAE4B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F3943" w14:textId="77777777" w:rsidR="00F04762" w:rsidRDefault="00000000">
            <w:r>
              <w:rPr>
                <w:sz w:val="17"/>
              </w:rPr>
              <w:t>6</w:t>
            </w:r>
          </w:p>
        </w:tc>
        <w:tc>
          <w:tcPr>
            <w:tcW w:w="204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546BA0" w14:textId="77777777" w:rsidR="00F04762" w:rsidRDefault="00000000">
            <w:r>
              <w:rPr>
                <w:sz w:val="17"/>
              </w:rPr>
              <w:t>固定每週記錄</w:t>
            </w:r>
          </w:p>
        </w:tc>
        <w:tc>
          <w:tcPr>
            <w:tcW w:w="6123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19A0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只記LINE詢問數、訂單數、本週最有效的一篇</w:t>
            </w:r>
          </w:p>
        </w:tc>
        <w:tc>
          <w:tcPr>
            <w:tcW w:w="136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E4A78" w14:textId="77777777" w:rsidR="00F04762" w:rsidRDefault="00000000">
            <w:r>
              <w:rPr>
                <w:sz w:val="17"/>
              </w:rPr>
              <w:t>每週10分鐘</w:t>
            </w:r>
          </w:p>
        </w:tc>
      </w:tr>
    </w:tbl>
    <w:p w14:paraId="19CA3EC7" w14:textId="77777777" w:rsidR="00F04762" w:rsidRDefault="00F04762"/>
    <w:p w14:paraId="7ED70F5D" w14:textId="77777777" w:rsidR="00F04762" w:rsidRDefault="00000000">
      <w:pPr>
        <w:pStyle w:val="1"/>
        <w:rPr>
          <w:lang w:eastAsia="zh-TW"/>
        </w:rPr>
      </w:pPr>
      <w:r>
        <w:rPr>
          <w:lang w:eastAsia="zh-TW"/>
        </w:rPr>
        <w:t>二、兩個</w:t>
      </w:r>
      <w:r>
        <w:rPr>
          <w:lang w:eastAsia="zh-TW"/>
        </w:rPr>
        <w:t>IG</w:t>
      </w:r>
      <w:r>
        <w:rPr>
          <w:lang w:eastAsia="zh-TW"/>
        </w:rPr>
        <w:t>帳號不要同時重度經營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381"/>
      </w:tblGrid>
      <w:tr w:rsidR="00F04762" w14:paraId="2176632D" w14:textId="77777777">
        <w:trPr>
          <w:jc w:val="center"/>
        </w:trPr>
        <w:tc>
          <w:tcPr>
            <w:tcW w:w="2268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55008" w14:textId="77777777" w:rsidR="00F047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帳號</w:t>
            </w:r>
            <w:proofErr w:type="spellEnd"/>
          </w:p>
        </w:tc>
        <w:tc>
          <w:tcPr>
            <w:tcW w:w="5386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8C1673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現在怎麼用</w:t>
            </w:r>
          </w:p>
        </w:tc>
        <w:tc>
          <w:tcPr>
            <w:tcW w:w="2381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627EC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頻率</w:t>
            </w:r>
          </w:p>
        </w:tc>
      </w:tr>
      <w:tr w:rsidR="00F04762" w14:paraId="2C8AA8A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7720A" w14:textId="77777777" w:rsidR="00F04762" w:rsidRDefault="00000000">
            <w:r>
              <w:rPr>
                <w:sz w:val="17"/>
              </w:rPr>
              <w:lastRenderedPageBreak/>
              <w:t>hopelight.moment</w:t>
            </w:r>
          </w:p>
        </w:tc>
        <w:tc>
          <w:tcPr>
            <w:tcW w:w="538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EC86A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主帳號：蠟燭、大小貴人、日常使用與真實故事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B8218" w14:textId="77777777" w:rsidR="00F04762" w:rsidRDefault="00000000">
            <w:r>
              <w:rPr>
                <w:sz w:val="17"/>
              </w:rPr>
              <w:t>每週2篇＋Stories每週3天</w:t>
            </w:r>
          </w:p>
        </w:tc>
      </w:tr>
      <w:tr w:rsidR="00F04762" w14:paraId="31ACF942" w14:textId="77777777">
        <w:trPr>
          <w:jc w:val="center"/>
        </w:trPr>
        <w:tc>
          <w:tcPr>
            <w:tcW w:w="226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754258" w14:textId="77777777" w:rsidR="00F04762" w:rsidRDefault="00000000">
            <w:r>
              <w:rPr>
                <w:sz w:val="17"/>
              </w:rPr>
              <w:t>hopelight.ig</w:t>
            </w:r>
          </w:p>
        </w:tc>
        <w:tc>
          <w:tcPr>
            <w:tcW w:w="538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F19D6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專業資料庫：腦意識觀察、老師方法與課程；可沿用Moment素材</w:t>
            </w:r>
          </w:p>
        </w:tc>
        <w:tc>
          <w:tcPr>
            <w:tcW w:w="2381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F07D9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每月1篇即可，忙時可暫停</w:t>
            </w:r>
          </w:p>
        </w:tc>
      </w:tr>
    </w:tbl>
    <w:p w14:paraId="53E32241" w14:textId="77777777" w:rsidR="00F04762" w:rsidRDefault="00F04762">
      <w:pPr>
        <w:rPr>
          <w:lang w:eastAsia="zh-TW"/>
        </w:rPr>
      </w:pPr>
    </w:p>
    <w:p w14:paraId="4BA60A2E" w14:textId="77777777" w:rsidR="00F04762" w:rsidRDefault="00000000">
      <w:pPr>
        <w:pStyle w:val="a0"/>
      </w:pPr>
      <w:proofErr w:type="spellStart"/>
      <w:r>
        <w:t>Moment顯示名稱：Hope</w:t>
      </w:r>
      <w:proofErr w:type="spellEnd"/>
      <w:r>
        <w:t xml:space="preserve"> Light Moment｜五分鐘生活整理。</w:t>
      </w:r>
    </w:p>
    <w:p w14:paraId="3BE15623" w14:textId="77777777" w:rsidR="00F04762" w:rsidRDefault="00000000">
      <w:pPr>
        <w:pStyle w:val="a0"/>
        <w:rPr>
          <w:lang w:eastAsia="zh-TW"/>
        </w:rPr>
      </w:pPr>
      <w:r>
        <w:rPr>
          <w:lang w:eastAsia="zh-TW"/>
        </w:rPr>
        <w:t>Bio：把需要停下來的時刻，變成一個小小儀式｜蠟燭</w:t>
      </w:r>
      <w:r>
        <w:t>・</w:t>
      </w:r>
      <w:r>
        <w:rPr>
          <w:lang w:eastAsia="zh-TW"/>
        </w:rPr>
        <w:t>大小貴人</w:t>
      </w:r>
      <w:r>
        <w:t>・</w:t>
      </w:r>
      <w:r>
        <w:rPr>
          <w:lang w:eastAsia="zh-TW"/>
        </w:rPr>
        <w:t>真實故事｜加入LINE了解適合自己的選擇。</w:t>
      </w:r>
    </w:p>
    <w:p w14:paraId="4EB244DF" w14:textId="77777777" w:rsidR="00F04762" w:rsidRDefault="00000000">
      <w:pPr>
        <w:pStyle w:val="a0"/>
        <w:rPr>
          <w:lang w:eastAsia="zh-TW"/>
        </w:rPr>
      </w:pPr>
      <w:r>
        <w:rPr>
          <w:lang w:eastAsia="zh-TW"/>
        </w:rPr>
        <w:t>置頂3篇：這個帳號在做什麼／十款蠟燭怎麼選／大小貴人怎麼選（價格與版本確認後再發）。</w:t>
      </w:r>
    </w:p>
    <w:p w14:paraId="2808F5C8" w14:textId="77777777" w:rsidR="00F04762" w:rsidRDefault="00000000">
      <w:pPr>
        <w:pStyle w:val="a0"/>
        <w:rPr>
          <w:lang w:eastAsia="zh-TW"/>
        </w:rPr>
      </w:pPr>
      <w:r>
        <w:rPr>
          <w:lang w:eastAsia="zh-TW"/>
        </w:rPr>
        <w:t>精選動態只留4個：蠟燭／大小貴人／故事／怎麼買。</w:t>
      </w:r>
    </w:p>
    <w:p w14:paraId="7AC9BA2B" w14:textId="77777777" w:rsidR="00F04762" w:rsidRDefault="00000000">
      <w:pPr>
        <w:pStyle w:val="1"/>
        <w:rPr>
          <w:lang w:eastAsia="zh-TW"/>
        </w:rPr>
      </w:pPr>
      <w:r>
        <w:rPr>
          <w:lang w:eastAsia="zh-TW"/>
        </w:rPr>
        <w:t>三、老師每週只需要</w:t>
      </w:r>
      <w:r>
        <w:rPr>
          <w:lang w:eastAsia="zh-TW"/>
        </w:rPr>
        <w:t>60-90</w:t>
      </w:r>
      <w:r>
        <w:rPr>
          <w:lang w:eastAsia="zh-TW"/>
        </w:rPr>
        <w:t>分鐘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953"/>
        <w:gridCol w:w="2268"/>
      </w:tblGrid>
      <w:tr w:rsidR="00F04762" w14:paraId="6A35B7CF" w14:textId="77777777">
        <w:trPr>
          <w:jc w:val="center"/>
        </w:trPr>
        <w:tc>
          <w:tcPr>
            <w:tcW w:w="181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7EC86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誰</w:t>
            </w:r>
          </w:p>
        </w:tc>
        <w:tc>
          <w:tcPr>
            <w:tcW w:w="5953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98F8B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每週要做的事</w:t>
            </w:r>
          </w:p>
        </w:tc>
        <w:tc>
          <w:tcPr>
            <w:tcW w:w="2268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44B08B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大約時間</w:t>
            </w:r>
          </w:p>
        </w:tc>
      </w:tr>
      <w:tr w:rsidR="00F04762" w14:paraId="3C2D365E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96EF2" w14:textId="77777777" w:rsidR="00F04762" w:rsidRDefault="00000000">
            <w:r>
              <w:rPr>
                <w:sz w:val="17"/>
              </w:rPr>
              <w:t>老師</w:t>
            </w:r>
          </w:p>
        </w:tc>
        <w:tc>
          <w:tcPr>
            <w:tcW w:w="595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FF3A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提供1個故事、回答1個產品問題、集中出鏡或拍手部畫面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90839" w14:textId="77777777" w:rsidR="00F04762" w:rsidRDefault="00000000">
            <w:r>
              <w:rPr>
                <w:sz w:val="17"/>
              </w:rPr>
              <w:t>60-90分鐘</w:t>
            </w:r>
          </w:p>
        </w:tc>
      </w:tr>
      <w:tr w:rsidR="00F04762" w14:paraId="48A31BC6" w14:textId="77777777">
        <w:trPr>
          <w:jc w:val="center"/>
        </w:trPr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B8ED0" w14:textId="77777777" w:rsidR="00F04762" w:rsidRDefault="00000000">
            <w:r>
              <w:rPr>
                <w:sz w:val="17"/>
              </w:rPr>
              <w:t>品牌規劃者</w:t>
            </w:r>
          </w:p>
        </w:tc>
        <w:tc>
          <w:tcPr>
            <w:tcW w:w="5953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29328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整理題目、寫短稿、剪輯、封面、排程與簡單記錄</w:t>
            </w:r>
          </w:p>
        </w:tc>
        <w:tc>
          <w:tcPr>
            <w:tcW w:w="226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45E51" w14:textId="77777777" w:rsidR="00F04762" w:rsidRDefault="00000000">
            <w:proofErr w:type="spellStart"/>
            <w:r>
              <w:rPr>
                <w:sz w:val="17"/>
              </w:rPr>
              <w:t>依合作安排</w:t>
            </w:r>
            <w:proofErr w:type="spellEnd"/>
          </w:p>
        </w:tc>
      </w:tr>
    </w:tbl>
    <w:p w14:paraId="346D464F" w14:textId="77777777" w:rsidR="00F04762" w:rsidRDefault="00F04762"/>
    <w:p w14:paraId="5F2F1432" w14:textId="77777777" w:rsidR="00F04762" w:rsidRDefault="00000000">
      <w:pPr>
        <w:pStyle w:val="21"/>
      </w:pPr>
      <w:r>
        <w:t xml:space="preserve">3.1 </w:t>
      </w:r>
      <w:r>
        <w:t>最小每週節奏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6236"/>
      </w:tblGrid>
      <w:tr w:rsidR="00F04762" w14:paraId="3EA1AA71" w14:textId="77777777">
        <w:trPr>
          <w:jc w:val="center"/>
        </w:trPr>
        <w:tc>
          <w:tcPr>
            <w:tcW w:w="181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26B7A7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w="1928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05450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w="6236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F6850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F04762" w14:paraId="3E57891D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1481AC" w14:textId="77777777" w:rsidR="00F04762" w:rsidRDefault="00000000">
            <w:r>
              <w:rPr>
                <w:sz w:val="17"/>
              </w:rPr>
              <w:t>週一15分鐘</w:t>
            </w:r>
          </w:p>
        </w:tc>
        <w:tc>
          <w:tcPr>
            <w:tcW w:w="192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BF8E68" w14:textId="77777777" w:rsidR="00F04762" w:rsidRDefault="00000000">
            <w:r>
              <w:rPr>
                <w:sz w:val="17"/>
              </w:rPr>
              <w:t>選題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0D57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從10個方向挑1個產品題、1個故事題</w:t>
            </w:r>
          </w:p>
        </w:tc>
      </w:tr>
      <w:tr w:rsidR="00F04762" w14:paraId="0EF3D892" w14:textId="77777777">
        <w:trPr>
          <w:jc w:val="center"/>
        </w:trPr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3F474" w14:textId="77777777" w:rsidR="00F04762" w:rsidRDefault="00000000">
            <w:r>
              <w:rPr>
                <w:sz w:val="17"/>
              </w:rPr>
              <w:t>任一天45-60分鐘</w:t>
            </w:r>
          </w:p>
        </w:tc>
        <w:tc>
          <w:tcPr>
            <w:tcW w:w="192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5D497" w14:textId="77777777" w:rsidR="00F04762" w:rsidRDefault="00000000">
            <w:r>
              <w:rPr>
                <w:sz w:val="17"/>
              </w:rPr>
              <w:t>集中拍攝</w:t>
            </w:r>
          </w:p>
        </w:tc>
        <w:tc>
          <w:tcPr>
            <w:tcW w:w="623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9858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一次拍6-10個短畫面，不當天剪</w:t>
            </w:r>
          </w:p>
        </w:tc>
      </w:tr>
      <w:tr w:rsidR="00F04762" w14:paraId="3673107C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814C2" w14:textId="77777777" w:rsidR="00F04762" w:rsidRDefault="00000000">
            <w:proofErr w:type="spellStart"/>
            <w:r>
              <w:rPr>
                <w:sz w:val="17"/>
              </w:rPr>
              <w:t>週三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12767" w14:textId="77777777" w:rsidR="00F04762" w:rsidRDefault="00000000">
            <w:r>
              <w:rPr>
                <w:sz w:val="17"/>
              </w:rPr>
              <w:t>發1支Reels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1547D" w14:textId="77777777" w:rsidR="00F04762" w:rsidRDefault="00000000">
            <w:r>
              <w:rPr>
                <w:sz w:val="17"/>
              </w:rPr>
              <w:t>15-30秒產品／使用情境</w:t>
            </w:r>
          </w:p>
        </w:tc>
      </w:tr>
      <w:tr w:rsidR="00F04762" w14:paraId="23F23DC7" w14:textId="77777777">
        <w:trPr>
          <w:jc w:val="center"/>
        </w:trPr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C2D0D" w14:textId="77777777" w:rsidR="00F04762" w:rsidRDefault="00000000">
            <w:r>
              <w:rPr>
                <w:sz w:val="17"/>
              </w:rPr>
              <w:t>週六</w:t>
            </w:r>
          </w:p>
        </w:tc>
        <w:tc>
          <w:tcPr>
            <w:tcW w:w="192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93AEB" w14:textId="77777777" w:rsidR="00F04762" w:rsidRDefault="00000000">
            <w:r>
              <w:rPr>
                <w:sz w:val="17"/>
              </w:rPr>
              <w:t>發1篇照片或輪播</w:t>
            </w:r>
          </w:p>
        </w:tc>
        <w:tc>
          <w:tcPr>
            <w:tcW w:w="623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061221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故事、客戶一句話或選品說明</w:t>
            </w:r>
          </w:p>
        </w:tc>
      </w:tr>
      <w:tr w:rsidR="00F04762" w14:paraId="2E869F54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38C134" w14:textId="77777777" w:rsidR="00F04762" w:rsidRDefault="00000000">
            <w:r>
              <w:rPr>
                <w:sz w:val="17"/>
              </w:rPr>
              <w:t>每週3天</w:t>
            </w:r>
          </w:p>
        </w:tc>
        <w:tc>
          <w:tcPr>
            <w:tcW w:w="192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8AD6C" w14:textId="77777777" w:rsidR="00F04762" w:rsidRDefault="00000000">
            <w:r>
              <w:rPr>
                <w:sz w:val="17"/>
              </w:rPr>
              <w:t>Stories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1F7A7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每次1-3格：幕後、投票、問題或出貨</w:t>
            </w:r>
          </w:p>
        </w:tc>
      </w:tr>
      <w:tr w:rsidR="00F04762" w14:paraId="781579A5" w14:textId="77777777">
        <w:trPr>
          <w:jc w:val="center"/>
        </w:trPr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B354D" w14:textId="77777777" w:rsidR="00F04762" w:rsidRDefault="00000000">
            <w:r>
              <w:rPr>
                <w:sz w:val="17"/>
              </w:rPr>
              <w:lastRenderedPageBreak/>
              <w:t>週日10分鐘</w:t>
            </w:r>
          </w:p>
        </w:tc>
        <w:tc>
          <w:tcPr>
            <w:tcW w:w="192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8B85E" w14:textId="77777777" w:rsidR="00F04762" w:rsidRDefault="00000000">
            <w:r>
              <w:rPr>
                <w:sz w:val="17"/>
              </w:rPr>
              <w:t>簡單記錄</w:t>
            </w:r>
          </w:p>
        </w:tc>
        <w:tc>
          <w:tcPr>
            <w:tcW w:w="623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5CF7B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LINE詢問、訂單、本週最好的一篇</w:t>
            </w:r>
          </w:p>
        </w:tc>
      </w:tr>
    </w:tbl>
    <w:p w14:paraId="6AE8B895" w14:textId="77777777" w:rsidR="00F04762" w:rsidRDefault="00F04762">
      <w:pPr>
        <w:rPr>
          <w:lang w:eastAsia="zh-TW"/>
        </w:rPr>
      </w:pPr>
    </w:p>
    <w:p w14:paraId="7CFE1FE4" w14:textId="77777777" w:rsidR="00F04762" w:rsidRDefault="00000000">
      <w:pPr>
        <w:pStyle w:val="1"/>
      </w:pPr>
      <w:proofErr w:type="spellStart"/>
      <w:r>
        <w:t>四、內容只分三類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6576"/>
      </w:tblGrid>
      <w:tr w:rsidR="00F04762" w14:paraId="4213C5EF" w14:textId="77777777">
        <w:trPr>
          <w:jc w:val="center"/>
        </w:trPr>
        <w:tc>
          <w:tcPr>
            <w:tcW w:w="2268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A6018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13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552B5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比例</w:t>
            </w:r>
          </w:p>
        </w:tc>
        <w:tc>
          <w:tcPr>
            <w:tcW w:w="6576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2C95D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怎麼拍</w:t>
            </w:r>
          </w:p>
        </w:tc>
      </w:tr>
      <w:tr w:rsidR="00F04762" w14:paraId="2DC0C88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D30CD" w14:textId="77777777" w:rsidR="00F04762" w:rsidRDefault="00000000">
            <w:r>
              <w:rPr>
                <w:sz w:val="17"/>
              </w:rPr>
              <w:t>使用情境</w:t>
            </w:r>
          </w:p>
        </w:tc>
        <w:tc>
          <w:tcPr>
            <w:tcW w:w="113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65ED2F" w14:textId="77777777" w:rsidR="00F04762" w:rsidRDefault="00000000">
            <w:r>
              <w:rPr>
                <w:sz w:val="17"/>
              </w:rPr>
              <w:t>40%</w:t>
            </w:r>
          </w:p>
        </w:tc>
        <w:tc>
          <w:tcPr>
            <w:tcW w:w="65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48ED34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工作前、回家後、睡前、關係卡住時，示範一個簡單動作</w:t>
            </w:r>
          </w:p>
        </w:tc>
      </w:tr>
      <w:tr w:rsidR="00F04762" w14:paraId="5E5E9680" w14:textId="77777777">
        <w:trPr>
          <w:jc w:val="center"/>
        </w:trPr>
        <w:tc>
          <w:tcPr>
            <w:tcW w:w="2268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96DFB" w14:textId="77777777" w:rsidR="00F04762" w:rsidRDefault="00000000">
            <w:proofErr w:type="spellStart"/>
            <w:r>
              <w:rPr>
                <w:sz w:val="17"/>
              </w:rPr>
              <w:t>真實故事</w:t>
            </w:r>
            <w:proofErr w:type="spellEnd"/>
          </w:p>
        </w:tc>
        <w:tc>
          <w:tcPr>
            <w:tcW w:w="113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D23F4" w14:textId="77777777" w:rsidR="00F04762" w:rsidRDefault="00000000">
            <w:r>
              <w:rPr>
                <w:sz w:val="17"/>
              </w:rPr>
              <w:t>40%</w:t>
            </w:r>
          </w:p>
        </w:tc>
        <w:tc>
          <w:tcPr>
            <w:tcW w:w="65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9257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使用前的情境、使用時做了什麼、之後採取什麼行動</w:t>
            </w:r>
          </w:p>
        </w:tc>
      </w:tr>
      <w:tr w:rsidR="00F04762" w14:paraId="239F01C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091A7" w14:textId="77777777" w:rsidR="00F04762" w:rsidRDefault="00000000">
            <w:proofErr w:type="spellStart"/>
            <w:r>
              <w:rPr>
                <w:sz w:val="17"/>
              </w:rPr>
              <w:t>產品介紹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95C1" w14:textId="77777777" w:rsidR="00F04762" w:rsidRDefault="00000000">
            <w:r>
              <w:rPr>
                <w:sz w:val="17"/>
              </w:rPr>
              <w:t>20%</w:t>
            </w:r>
          </w:p>
        </w:tc>
        <w:tc>
          <w:tcPr>
            <w:tcW w:w="65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DB7C0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怎麼選、怎麼用、差異、價格與注意事項</w:t>
            </w:r>
          </w:p>
        </w:tc>
      </w:tr>
    </w:tbl>
    <w:p w14:paraId="26146F56" w14:textId="77777777" w:rsidR="00F04762" w:rsidRDefault="00F04762">
      <w:pPr>
        <w:rPr>
          <w:lang w:eastAsia="zh-TW"/>
        </w:rPr>
      </w:pPr>
    </w:p>
    <w:p w14:paraId="78FFFE9F" w14:textId="77777777" w:rsidR="00F04762" w:rsidRDefault="00000000">
      <w:pPr>
        <w:rPr>
          <w:lang w:eastAsia="zh-TW"/>
        </w:rPr>
      </w:pPr>
      <w:r>
        <w:rPr>
          <w:b/>
          <w:lang w:eastAsia="zh-TW"/>
        </w:rPr>
        <w:t>影片只用三個畫面：</w:t>
      </w:r>
      <w:r>
        <w:rPr>
          <w:lang w:eastAsia="zh-TW"/>
        </w:rPr>
        <w:t>①現在遇到什麼時刻 → ②怎麼使用產品 → ③一句真實感受或下一步。片長15-30秒，最後只放一個CTA。</w:t>
      </w:r>
    </w:p>
    <w:p w14:paraId="0FD80570" w14:textId="77777777" w:rsidR="00F04762" w:rsidRDefault="00000000">
      <w:pPr>
        <w:pStyle w:val="1"/>
        <w:rPr>
          <w:lang w:eastAsia="zh-TW"/>
        </w:rPr>
      </w:pPr>
      <w:r>
        <w:rPr>
          <w:lang w:eastAsia="zh-TW"/>
        </w:rPr>
        <w:t>五、</w:t>
      </w:r>
      <w:r>
        <w:rPr>
          <w:lang w:eastAsia="zh-TW"/>
        </w:rPr>
        <w:t>10</w:t>
      </w:r>
      <w:r>
        <w:rPr>
          <w:lang w:eastAsia="zh-TW"/>
        </w:rPr>
        <w:t>個可以直接拍的方向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835"/>
        <w:gridCol w:w="4876"/>
        <w:gridCol w:w="1814"/>
      </w:tblGrid>
      <w:tr w:rsidR="00F04762" w14:paraId="218F7D8D" w14:textId="77777777">
        <w:trPr>
          <w:jc w:val="center"/>
        </w:trPr>
        <w:tc>
          <w:tcPr>
            <w:tcW w:w="45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554DE9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AD4A2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題目</w:t>
            </w:r>
          </w:p>
        </w:tc>
        <w:tc>
          <w:tcPr>
            <w:tcW w:w="4876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C47C1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三個畫面</w:t>
            </w:r>
          </w:p>
        </w:tc>
        <w:tc>
          <w:tcPr>
            <w:tcW w:w="1814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9AF86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 w:rsidR="00F04762" w14:paraId="228EAF18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043D8" w14:textId="77777777" w:rsidR="00F04762" w:rsidRDefault="00000000">
            <w:r>
              <w:rPr>
                <w:sz w:val="17"/>
              </w:rPr>
              <w:t>1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78319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今天腦子很滿，先停五分鐘</w:t>
            </w:r>
          </w:p>
        </w:tc>
        <w:tc>
          <w:tcPr>
            <w:tcW w:w="48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D1073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桌面很亂→點燭→寫下一件事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CF8B9" w14:textId="77777777" w:rsidR="00F04762" w:rsidRDefault="00000000">
            <w:proofErr w:type="spellStart"/>
            <w:r>
              <w:rPr>
                <w:sz w:val="17"/>
              </w:rPr>
              <w:t>留言『五分鐘</w:t>
            </w:r>
            <w:proofErr w:type="spellEnd"/>
            <w:r>
              <w:rPr>
                <w:sz w:val="17"/>
              </w:rPr>
              <w:t>』</w:t>
            </w:r>
          </w:p>
        </w:tc>
      </w:tr>
      <w:tr w:rsidR="00F04762" w14:paraId="34C73C10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FF60C" w14:textId="77777777" w:rsidR="00F04762" w:rsidRDefault="00000000">
            <w:r>
              <w:rPr>
                <w:sz w:val="17"/>
              </w:rPr>
              <w:t>2</w:t>
            </w:r>
          </w:p>
        </w:tc>
        <w:tc>
          <w:tcPr>
            <w:tcW w:w="2835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EF0B64" w14:textId="77777777" w:rsidR="00F04762" w:rsidRDefault="00000000">
            <w:r>
              <w:rPr>
                <w:sz w:val="17"/>
              </w:rPr>
              <w:t>十款蠟燭怎麼選</w:t>
            </w:r>
          </w:p>
        </w:tc>
        <w:tc>
          <w:tcPr>
            <w:tcW w:w="48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4DDC9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十款排開→分成工作／關係／學習／睡前</w:t>
            </w:r>
          </w:p>
        </w:tc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0D356C" w14:textId="77777777" w:rsidR="00F04762" w:rsidRDefault="00000000">
            <w:proofErr w:type="spellStart"/>
            <w:r>
              <w:rPr>
                <w:sz w:val="17"/>
              </w:rPr>
              <w:t>收藏這張選擇表</w:t>
            </w:r>
            <w:proofErr w:type="spellEnd"/>
          </w:p>
        </w:tc>
      </w:tr>
      <w:tr w:rsidR="00F04762" w14:paraId="5D7B7CF6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804C2" w14:textId="77777777" w:rsidR="00F04762" w:rsidRDefault="00000000">
            <w:r>
              <w:rPr>
                <w:sz w:val="17"/>
              </w:rPr>
              <w:t>3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B633C" w14:textId="77777777" w:rsidR="00F04762" w:rsidRDefault="00000000">
            <w:r>
              <w:rPr>
                <w:sz w:val="17"/>
              </w:rPr>
              <w:t>她沒有突然變幸運</w:t>
            </w:r>
          </w:p>
        </w:tc>
        <w:tc>
          <w:tcPr>
            <w:tcW w:w="48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AF00E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匿名故事→產品片段→她實際做出的決定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81B49" w14:textId="77777777" w:rsidR="00F04762" w:rsidRDefault="00000000">
            <w:proofErr w:type="spellStart"/>
            <w:r>
              <w:rPr>
                <w:sz w:val="17"/>
              </w:rPr>
              <w:t>分享給卡住的人</w:t>
            </w:r>
            <w:proofErr w:type="spellEnd"/>
          </w:p>
        </w:tc>
      </w:tr>
      <w:tr w:rsidR="00F04762" w14:paraId="168E5182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5C11B" w14:textId="77777777" w:rsidR="00F04762" w:rsidRDefault="00000000">
            <w:r>
              <w:rPr>
                <w:sz w:val="17"/>
              </w:rPr>
              <w:t>4</w:t>
            </w:r>
          </w:p>
        </w:tc>
        <w:tc>
          <w:tcPr>
            <w:tcW w:w="2835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E1D8B" w14:textId="77777777" w:rsidR="00F04762" w:rsidRDefault="00000000">
            <w:r>
              <w:rPr>
                <w:sz w:val="17"/>
              </w:rPr>
              <w:t>大小貴人怎麼選</w:t>
            </w:r>
          </w:p>
        </w:tc>
        <w:tc>
          <w:tcPr>
            <w:tcW w:w="48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405D8D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大小與使用情境對照；資料確認後才發布</w:t>
            </w:r>
          </w:p>
        </w:tc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51AE08" w14:textId="77777777" w:rsidR="00F04762" w:rsidRDefault="00000000">
            <w:proofErr w:type="spellStart"/>
            <w:r>
              <w:rPr>
                <w:sz w:val="17"/>
              </w:rPr>
              <w:t>加入LINE詢問</w:t>
            </w:r>
            <w:proofErr w:type="spellEnd"/>
          </w:p>
        </w:tc>
      </w:tr>
      <w:tr w:rsidR="00F04762" w14:paraId="28273420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9B194" w14:textId="77777777" w:rsidR="00F04762" w:rsidRDefault="00000000">
            <w:r>
              <w:rPr>
                <w:sz w:val="17"/>
              </w:rPr>
              <w:t>5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E744C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老師自己什麼時候使用</w:t>
            </w:r>
          </w:p>
        </w:tc>
        <w:tc>
          <w:tcPr>
            <w:tcW w:w="48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40796C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老師一句話→拿取產品→使用片段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F2125" w14:textId="77777777" w:rsidR="00F04762" w:rsidRDefault="00000000">
            <w:proofErr w:type="spellStart"/>
            <w:r>
              <w:rPr>
                <w:sz w:val="17"/>
              </w:rPr>
              <w:t>留言你的使用時刻</w:t>
            </w:r>
            <w:proofErr w:type="spellEnd"/>
          </w:p>
        </w:tc>
      </w:tr>
      <w:tr w:rsidR="00F04762" w14:paraId="1290F2C8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07857F" w14:textId="77777777" w:rsidR="00F04762" w:rsidRDefault="00000000">
            <w:r>
              <w:rPr>
                <w:sz w:val="17"/>
              </w:rPr>
              <w:t>6</w:t>
            </w:r>
          </w:p>
        </w:tc>
        <w:tc>
          <w:tcPr>
            <w:tcW w:w="2835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91E42" w14:textId="77777777" w:rsidR="00F04762" w:rsidRDefault="00000000">
            <w:r>
              <w:rPr>
                <w:sz w:val="17"/>
              </w:rPr>
              <w:t>第一次使用只做三步</w:t>
            </w:r>
          </w:p>
        </w:tc>
        <w:tc>
          <w:tcPr>
            <w:tcW w:w="48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AA641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開箱→安全確認→開始使用</w:t>
            </w:r>
          </w:p>
        </w:tc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8DD5D" w14:textId="77777777" w:rsidR="00F04762" w:rsidRDefault="00000000">
            <w:proofErr w:type="spellStart"/>
            <w:r>
              <w:rPr>
                <w:sz w:val="17"/>
              </w:rPr>
              <w:t>收藏新手步驟</w:t>
            </w:r>
            <w:proofErr w:type="spellEnd"/>
          </w:p>
        </w:tc>
      </w:tr>
      <w:tr w:rsidR="00F04762" w14:paraId="2E557FC4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BEACC2" w14:textId="77777777" w:rsidR="00F04762" w:rsidRDefault="00000000">
            <w:r>
              <w:rPr>
                <w:sz w:val="17"/>
              </w:rPr>
              <w:lastRenderedPageBreak/>
              <w:t>7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680F7" w14:textId="77777777" w:rsidR="00F04762" w:rsidRDefault="00000000">
            <w:r>
              <w:rPr>
                <w:sz w:val="17"/>
              </w:rPr>
              <w:t>客戶留下的一句話</w:t>
            </w:r>
          </w:p>
        </w:tc>
        <w:tc>
          <w:tcPr>
            <w:tcW w:w="48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E728C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匿名原話→老師讀出→一個具體行動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D5793" w14:textId="77777777" w:rsidR="00F04762" w:rsidRDefault="00000000">
            <w:proofErr w:type="spellStart"/>
            <w:r>
              <w:rPr>
                <w:sz w:val="17"/>
              </w:rPr>
              <w:t>留言你的那一句</w:t>
            </w:r>
            <w:proofErr w:type="spellEnd"/>
          </w:p>
        </w:tc>
      </w:tr>
      <w:tr w:rsidR="00F04762" w14:paraId="04AAAAF5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3421F" w14:textId="77777777" w:rsidR="00F04762" w:rsidRDefault="00000000">
            <w:r>
              <w:rPr>
                <w:sz w:val="17"/>
              </w:rPr>
              <w:t>8</w:t>
            </w:r>
          </w:p>
        </w:tc>
        <w:tc>
          <w:tcPr>
            <w:tcW w:w="2835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C5069" w14:textId="77777777" w:rsidR="00F04762" w:rsidRDefault="00000000">
            <w:r>
              <w:rPr>
                <w:sz w:val="17"/>
              </w:rPr>
              <w:t>一個很亂的晚上</w:t>
            </w:r>
          </w:p>
        </w:tc>
        <w:tc>
          <w:tcPr>
            <w:tcW w:w="48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5D257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關手機→點燭→寫明天第一步</w:t>
            </w:r>
          </w:p>
        </w:tc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339BD" w14:textId="77777777" w:rsidR="00F04762" w:rsidRDefault="00000000">
            <w:proofErr w:type="spellStart"/>
            <w:r>
              <w:rPr>
                <w:sz w:val="17"/>
              </w:rPr>
              <w:t>收藏晚間流程</w:t>
            </w:r>
            <w:proofErr w:type="spellEnd"/>
          </w:p>
        </w:tc>
      </w:tr>
      <w:tr w:rsidR="00F04762" w14:paraId="0F5A749E" w14:textId="77777777">
        <w:trPr>
          <w:jc w:val="center"/>
        </w:trPr>
        <w:tc>
          <w:tcPr>
            <w:tcW w:w="45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6D1B53" w14:textId="77777777" w:rsidR="00F04762" w:rsidRDefault="00000000">
            <w:r>
              <w:rPr>
                <w:sz w:val="17"/>
              </w:rPr>
              <w:t>9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DF9F8" w14:textId="77777777" w:rsidR="00F04762" w:rsidRDefault="00000000">
            <w:r>
              <w:rPr>
                <w:sz w:val="17"/>
              </w:rPr>
              <w:t>今天卡在哪個Moment</w:t>
            </w:r>
          </w:p>
        </w:tc>
        <w:tc>
          <w:tcPr>
            <w:tcW w:w="487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B8F7C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工作／關係／學習／睡前四選一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C7392" w14:textId="77777777" w:rsidR="00F04762" w:rsidRDefault="00000000">
            <w:r>
              <w:rPr>
                <w:sz w:val="17"/>
              </w:rPr>
              <w:t>留言1、2、3、4</w:t>
            </w:r>
          </w:p>
        </w:tc>
      </w:tr>
      <w:tr w:rsidR="00F04762" w14:paraId="64C12BDD" w14:textId="77777777">
        <w:trPr>
          <w:jc w:val="center"/>
        </w:trPr>
        <w:tc>
          <w:tcPr>
            <w:tcW w:w="45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89D4E" w14:textId="77777777" w:rsidR="00F04762" w:rsidRDefault="00000000">
            <w:r>
              <w:rPr>
                <w:sz w:val="17"/>
              </w:rPr>
              <w:t>10</w:t>
            </w:r>
          </w:p>
        </w:tc>
        <w:tc>
          <w:tcPr>
            <w:tcW w:w="2835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76CE3" w14:textId="77777777" w:rsidR="00F04762" w:rsidRDefault="00000000">
            <w:r>
              <w:rPr>
                <w:sz w:val="17"/>
              </w:rPr>
              <w:t>七天簡單使用日記</w:t>
            </w:r>
          </w:p>
        </w:tc>
        <w:tc>
          <w:tcPr>
            <w:tcW w:w="4876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9191B" w14:textId="77777777" w:rsidR="00F04762" w:rsidRDefault="00000000">
            <w:r>
              <w:rPr>
                <w:sz w:val="17"/>
              </w:rPr>
              <w:t>Day1／Day3／Day7各一個固定畫面</w:t>
            </w:r>
          </w:p>
        </w:tc>
        <w:tc>
          <w:tcPr>
            <w:tcW w:w="1814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E4F614" w14:textId="77777777" w:rsidR="00F04762" w:rsidRDefault="00000000">
            <w:r>
              <w:rPr>
                <w:sz w:val="17"/>
              </w:rPr>
              <w:t>追蹤下一集</w:t>
            </w:r>
          </w:p>
        </w:tc>
      </w:tr>
    </w:tbl>
    <w:p w14:paraId="61BCABE1" w14:textId="77777777" w:rsidR="00F04762" w:rsidRDefault="00F04762"/>
    <w:p w14:paraId="1E1AB47A" w14:textId="77777777" w:rsidR="00F04762" w:rsidRDefault="00000000">
      <w:pPr>
        <w:pStyle w:val="1"/>
      </w:pPr>
      <w:r>
        <w:t>六、第一個月只發</w:t>
      </w:r>
      <w:r>
        <w:t>8</w:t>
      </w:r>
      <w:r>
        <w:t>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252"/>
        <w:gridCol w:w="4252"/>
      </w:tblGrid>
      <w:tr w:rsidR="00F04762" w14:paraId="0655CE2E" w14:textId="77777777">
        <w:trPr>
          <w:jc w:val="center"/>
        </w:trPr>
        <w:tc>
          <w:tcPr>
            <w:tcW w:w="1247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A68B7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週次</w:t>
            </w:r>
          </w:p>
        </w:tc>
        <w:tc>
          <w:tcPr>
            <w:tcW w:w="4252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FF764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Reels</w:t>
            </w:r>
          </w:p>
        </w:tc>
        <w:tc>
          <w:tcPr>
            <w:tcW w:w="4252" w:type="dxa"/>
            <w:shd w:val="clear" w:color="auto" w:fill="2F7D7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229909" w14:textId="77777777" w:rsidR="00F0476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照片／輪播</w:t>
            </w:r>
          </w:p>
        </w:tc>
      </w:tr>
      <w:tr w:rsidR="00F04762" w14:paraId="1A441673" w14:textId="77777777">
        <w:trPr>
          <w:jc w:val="center"/>
        </w:trPr>
        <w:tc>
          <w:tcPr>
            <w:tcW w:w="1247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3815F" w14:textId="77777777" w:rsidR="00F04762" w:rsidRDefault="00000000">
            <w:r>
              <w:rPr>
                <w:sz w:val="17"/>
              </w:rPr>
              <w:t>第1週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6D800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今天腦子很滿，先停五分鐘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96492" w14:textId="77777777" w:rsidR="00F04762" w:rsidRDefault="00000000">
            <w:proofErr w:type="spellStart"/>
            <w:r>
              <w:rPr>
                <w:sz w:val="17"/>
              </w:rPr>
              <w:t>Moment帳號在做什麼</w:t>
            </w:r>
            <w:proofErr w:type="spellEnd"/>
          </w:p>
        </w:tc>
      </w:tr>
      <w:tr w:rsidR="00F04762" w14:paraId="75F5F3A8" w14:textId="77777777">
        <w:trPr>
          <w:jc w:val="center"/>
        </w:trPr>
        <w:tc>
          <w:tcPr>
            <w:tcW w:w="1247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1DF259" w14:textId="77777777" w:rsidR="00F04762" w:rsidRDefault="00000000">
            <w:r>
              <w:rPr>
                <w:sz w:val="17"/>
              </w:rPr>
              <w:t>第2週</w:t>
            </w:r>
          </w:p>
        </w:tc>
        <w:tc>
          <w:tcPr>
            <w:tcW w:w="4252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71F7E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老師自己什麼時候使用</w:t>
            </w:r>
          </w:p>
        </w:tc>
        <w:tc>
          <w:tcPr>
            <w:tcW w:w="4252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FF27A" w14:textId="77777777" w:rsidR="00F04762" w:rsidRDefault="00000000">
            <w:proofErr w:type="spellStart"/>
            <w:r>
              <w:rPr>
                <w:sz w:val="17"/>
              </w:rPr>
              <w:t>十款蠟燭怎麼選</w:t>
            </w:r>
            <w:proofErr w:type="spellEnd"/>
          </w:p>
        </w:tc>
      </w:tr>
      <w:tr w:rsidR="00F04762" w14:paraId="558EEB45" w14:textId="77777777">
        <w:trPr>
          <w:jc w:val="center"/>
        </w:trPr>
        <w:tc>
          <w:tcPr>
            <w:tcW w:w="1247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915CDA" w14:textId="77777777" w:rsidR="00F04762" w:rsidRDefault="00000000">
            <w:r>
              <w:rPr>
                <w:sz w:val="17"/>
              </w:rPr>
              <w:t>第3週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41BE5" w14:textId="77777777" w:rsidR="00F04762" w:rsidRDefault="00000000">
            <w:r>
              <w:rPr>
                <w:sz w:val="17"/>
              </w:rPr>
              <w:t>第一次使用只做三步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EEE0B" w14:textId="77777777" w:rsidR="00F04762" w:rsidRDefault="00000000">
            <w:r>
              <w:rPr>
                <w:sz w:val="17"/>
              </w:rPr>
              <w:t>一個匿名客戶故事</w:t>
            </w:r>
          </w:p>
        </w:tc>
      </w:tr>
      <w:tr w:rsidR="00F04762" w14:paraId="0E1D7D62" w14:textId="77777777">
        <w:trPr>
          <w:jc w:val="center"/>
        </w:trPr>
        <w:tc>
          <w:tcPr>
            <w:tcW w:w="1247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496A6" w14:textId="77777777" w:rsidR="00F04762" w:rsidRDefault="00000000">
            <w:r>
              <w:rPr>
                <w:sz w:val="17"/>
              </w:rPr>
              <w:t>第4週</w:t>
            </w:r>
          </w:p>
        </w:tc>
        <w:tc>
          <w:tcPr>
            <w:tcW w:w="4252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43D50" w14:textId="77777777" w:rsidR="00F04762" w:rsidRDefault="00000000">
            <w:r>
              <w:rPr>
                <w:sz w:val="17"/>
              </w:rPr>
              <w:t>今天卡在哪個Moment</w:t>
            </w:r>
          </w:p>
        </w:tc>
        <w:tc>
          <w:tcPr>
            <w:tcW w:w="4252" w:type="dxa"/>
            <w:shd w:val="clear" w:color="auto" w:fill="F5F7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10C32" w14:textId="77777777" w:rsidR="00F04762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本月最常被問的產品問題</w:t>
            </w:r>
          </w:p>
        </w:tc>
      </w:tr>
    </w:tbl>
    <w:p w14:paraId="1C5FDA51" w14:textId="77777777" w:rsidR="00F04762" w:rsidRDefault="00F04762">
      <w:pPr>
        <w:rPr>
          <w:lang w:eastAsia="zh-TW"/>
        </w:rPr>
      </w:pPr>
    </w:p>
    <w:p w14:paraId="2447145E" w14:textId="77777777" w:rsidR="00F04762" w:rsidRDefault="00000000">
      <w:pPr>
        <w:pStyle w:val="1"/>
      </w:pPr>
      <w:proofErr w:type="spellStart"/>
      <w:r>
        <w:t>七、每週只看三個數字</w:t>
      </w:r>
      <w:proofErr w:type="spellEnd"/>
    </w:p>
    <w:p w14:paraId="55E523CD" w14:textId="77777777" w:rsidR="00F04762" w:rsidRDefault="00000000">
      <w:pPr>
        <w:pStyle w:val="a"/>
        <w:rPr>
          <w:lang w:eastAsia="zh-TW"/>
        </w:rPr>
      </w:pPr>
      <w:r>
        <w:rPr>
          <w:lang w:eastAsia="zh-TW"/>
        </w:rPr>
        <w:t>本週有幾個LINE產品詢問？</w:t>
      </w:r>
    </w:p>
    <w:p w14:paraId="529B5E84" w14:textId="77777777" w:rsidR="00F04762" w:rsidRDefault="00000000">
      <w:pPr>
        <w:pStyle w:val="a"/>
      </w:pPr>
      <w:proofErr w:type="spellStart"/>
      <w:r>
        <w:t>本週有幾張訂單</w:t>
      </w:r>
      <w:proofErr w:type="spellEnd"/>
      <w:r>
        <w:t>？</w:t>
      </w:r>
    </w:p>
    <w:p w14:paraId="2D85CF23" w14:textId="77777777" w:rsidR="00F04762" w:rsidRDefault="00000000">
      <w:pPr>
        <w:pStyle w:val="a"/>
        <w:rPr>
          <w:lang w:eastAsia="zh-TW"/>
        </w:rPr>
      </w:pPr>
      <w:r>
        <w:rPr>
          <w:lang w:eastAsia="zh-TW"/>
        </w:rPr>
        <w:t>哪一篇最容易被收藏、分享或收到回覆？下週再做一篇相近題目。</w:t>
      </w:r>
    </w:p>
    <w:p w14:paraId="01683BC0" w14:textId="77777777" w:rsidR="00F04762" w:rsidRDefault="00000000">
      <w:pPr>
        <w:rPr>
          <w:lang w:eastAsia="zh-TW"/>
        </w:rPr>
      </w:pPr>
      <w:r>
        <w:rPr>
          <w:b/>
          <w:lang w:eastAsia="zh-TW"/>
        </w:rPr>
        <w:t>不要做的事：</w:t>
      </w:r>
      <w:r>
        <w:rPr>
          <w:lang w:eastAsia="zh-TW"/>
        </w:rPr>
        <w:t>不每天發文、不同時推所有產品、不維護複雜CRM、不追十幾個KPI、不把故事寫成保證功效。</w:t>
      </w:r>
    </w:p>
    <w:sectPr w:rsidR="00F04762" w:rsidSect="00034616">
      <w:footerReference w:type="default" r:id="rId8"/>
      <w:pgSz w:w="16838" w:h="11906" w:orient="landscape"/>
      <w:pgMar w:top="794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E3A3" w14:textId="77777777" w:rsidR="00A179C4" w:rsidRDefault="00A179C4">
      <w:pPr>
        <w:spacing w:after="0" w:line="240" w:lineRule="auto"/>
      </w:pPr>
      <w:r>
        <w:separator/>
      </w:r>
    </w:p>
  </w:endnote>
  <w:endnote w:type="continuationSeparator" w:id="0">
    <w:p w14:paraId="35277876" w14:textId="77777777" w:rsidR="00A179C4" w:rsidRDefault="00A17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512A" w14:textId="77777777" w:rsidR="00F04762" w:rsidRDefault="00000000">
    <w:pPr>
      <w:pStyle w:val="a7"/>
      <w:jc w:val="center"/>
    </w:pPr>
    <w:proofErr w:type="spellStart"/>
    <w:r>
      <w:t>希望之光</w:t>
    </w:r>
    <w:proofErr w:type="spellEnd"/>
    <w:r>
      <w:t xml:space="preserve"> Hope </w:t>
    </w:r>
    <w:proofErr w:type="spellStart"/>
    <w:r>
      <w:t>Light｜下一步執行與</w:t>
    </w:r>
    <w:proofErr w:type="spellEnd"/>
    <w:r>
      <w:t xml:space="preserve"> Moment 內容規劃｜</w:t>
    </w:r>
    <w:r>
      <w:fldChar w:fldCharType="begin"/>
    </w:r>
    <w:r>
      <w:instrText>PAGE</w:instrText>
    </w:r>
    <w:r>
      <w:fldChar w:fldCharType="separate"/>
    </w:r>
    <w:r w:rsidR="006927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2A69" w14:textId="77777777" w:rsidR="00A179C4" w:rsidRDefault="00A179C4">
      <w:pPr>
        <w:spacing w:after="0" w:line="240" w:lineRule="auto"/>
      </w:pPr>
      <w:r>
        <w:separator/>
      </w:r>
    </w:p>
  </w:footnote>
  <w:footnote w:type="continuationSeparator" w:id="0">
    <w:p w14:paraId="01DD232D" w14:textId="77777777" w:rsidR="00A179C4" w:rsidRDefault="00A17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951589">
    <w:abstractNumId w:val="8"/>
  </w:num>
  <w:num w:numId="2" w16cid:durableId="1826555445">
    <w:abstractNumId w:val="6"/>
  </w:num>
  <w:num w:numId="3" w16cid:durableId="2072464778">
    <w:abstractNumId w:val="5"/>
  </w:num>
  <w:num w:numId="4" w16cid:durableId="1469855426">
    <w:abstractNumId w:val="4"/>
  </w:num>
  <w:num w:numId="5" w16cid:durableId="632373948">
    <w:abstractNumId w:val="7"/>
  </w:num>
  <w:num w:numId="6" w16cid:durableId="2061200139">
    <w:abstractNumId w:val="3"/>
  </w:num>
  <w:num w:numId="7" w16cid:durableId="1161889566">
    <w:abstractNumId w:val="2"/>
  </w:num>
  <w:num w:numId="8" w16cid:durableId="1297182423">
    <w:abstractNumId w:val="1"/>
  </w:num>
  <w:num w:numId="9" w16cid:durableId="179163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738"/>
    <w:rsid w:val="00A179C4"/>
    <w:rsid w:val="00AA1D8D"/>
    <w:rsid w:val="00B47730"/>
    <w:rsid w:val="00CB0664"/>
    <w:rsid w:val="00E06C97"/>
    <w:rsid w:val="00F04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4AF3F4"/>
  <w14:defaultImageDpi w14:val="300"/>
  <w15:docId w15:val="{E5A98476-D7B8-42A6-B512-D65A2CDD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D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大倫 黃</cp:lastModifiedBy>
  <cp:revision>2</cp:revision>
  <cp:lastPrinted>2026-08-09T11:15:00Z</cp:lastPrinted>
  <dcterms:created xsi:type="dcterms:W3CDTF">2013-12-23T23:15:00Z</dcterms:created>
  <dcterms:modified xsi:type="dcterms:W3CDTF">2026-08-09T11:23:00Z</dcterms:modified>
  <cp:category/>
</cp:coreProperties>
</file>